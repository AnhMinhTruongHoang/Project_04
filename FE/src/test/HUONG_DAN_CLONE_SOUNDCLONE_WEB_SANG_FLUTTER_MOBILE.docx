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Arial" w:hAnsi="Arial" w:eastAsia="Arial"/>
          <w:b/>
          <w:color w:val="FF5500"/>
          <w:sz w:val="68"/>
        </w:rPr>
        <w:t>SOUNDCLONE</w:t>
      </w:r>
    </w:p>
    <w:p>
      <w:pPr>
        <w:widowControl/>
        <w:spacing w:after="160"/>
        <w:jc w:val="center"/>
      </w:pPr>
      <w:r>
        <w:rPr>
          <w:rFonts w:ascii="Arial" w:hAnsi="Arial" w:eastAsia="Arial"/>
          <w:b/>
          <w:color w:val="111111"/>
          <w:sz w:val="40"/>
        </w:rPr>
        <w:t>HƯỚNG DẪN CLONE WEB SANG ỨNG DỤNG FLUTTER MOBILE</w:t>
      </w:r>
    </w:p>
    <w:p>
      <w:pPr>
        <w:widowControl/>
        <w:spacing w:after="360"/>
        <w:jc w:val="center"/>
      </w:pPr>
      <w:r>
        <w:rPr>
          <w:rFonts w:ascii="Arial" w:hAnsi="Arial" w:eastAsia="Arial"/>
          <w:i/>
          <w:color w:val="6B7280"/>
          <w:sz w:val="24"/>
        </w:rPr>
        <w:t>Tài liệu bàn giao kỹ thuật cho đội Mobile</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268"/>
            <w:shd w:fill="111111"/>
            <w:vAlign w:val="center"/>
          </w:tcPr>
          <w:p>
            <w:pPr>
              <w:spacing w:after="0"/>
              <w:jc w:val="center"/>
            </w:pPr>
            <w:r>
              <w:rPr>
                <w:rFonts w:ascii="Arial" w:hAnsi="Arial" w:eastAsia="Arial"/>
                <w:b/>
                <w:color w:val="FFFFFF"/>
                <w:sz w:val="18"/>
              </w:rPr>
              <w:t>Thông tin</w:t>
            </w:r>
          </w:p>
        </w:tc>
        <w:tc>
          <w:tcPr>
            <w:tcW w:type="dxa" w:w="6803"/>
            <w:shd w:fill="111111"/>
            <w:vAlign w:val="center"/>
          </w:tcPr>
          <w:p>
            <w:pPr>
              <w:spacing w:after="0"/>
              <w:jc w:val="center"/>
            </w:pPr>
            <w:r>
              <w:rPr>
                <w:rFonts w:ascii="Arial" w:hAnsi="Arial" w:eastAsia="Arial"/>
                <w:b/>
                <w:color w:val="FFFFFF"/>
                <w:sz w:val="18"/>
              </w:rPr>
              <w:t>Nội dung</w:t>
            </w:r>
          </w:p>
        </w:tc>
      </w:tr>
      <w:tr>
        <w:tc>
          <w:tcPr>
            <w:tcW w:type="dxa" w:w="2268"/>
            <w:vAlign w:val="top"/>
          </w:tcPr>
          <w:p>
            <w:pPr>
              <w:spacing w:after="0" w:line="252" w:lineRule="auto"/>
            </w:pPr>
            <w:r>
              <w:rPr>
                <w:rFonts w:ascii="Arial" w:hAnsi="Arial" w:eastAsia="Arial"/>
                <w:color w:val="222222"/>
                <w:sz w:val="18"/>
              </w:rPr>
              <w:t>Mục tiêu</w:t>
            </w:r>
          </w:p>
        </w:tc>
        <w:tc>
          <w:tcPr>
            <w:tcW w:type="dxa" w:w="6803"/>
            <w:vAlign w:val="top"/>
          </w:tcPr>
          <w:p>
            <w:pPr>
              <w:spacing w:after="0" w:line="252" w:lineRule="auto"/>
            </w:pPr>
            <w:r>
              <w:rPr>
                <w:rFonts w:ascii="Arial" w:hAnsi="Arial" w:eastAsia="Arial"/>
                <w:color w:val="222222"/>
                <w:sz w:val="18"/>
              </w:rPr>
              <w:t>Tái sử dụng Backend SoundClone và triển khai trải nghiệm tương đương trên Android/iOS bằng Flutter.</w:t>
            </w:r>
          </w:p>
        </w:tc>
      </w:tr>
      <w:tr>
        <w:tc>
          <w:tcPr>
            <w:tcW w:type="dxa" w:w="2268"/>
            <w:shd w:fill="F7F7F7"/>
            <w:vAlign w:val="top"/>
          </w:tcPr>
          <w:p>
            <w:pPr>
              <w:spacing w:after="0" w:line="252" w:lineRule="auto"/>
            </w:pPr>
            <w:r>
              <w:rPr>
                <w:rFonts w:ascii="Arial" w:hAnsi="Arial" w:eastAsia="Arial"/>
                <w:color w:val="222222"/>
                <w:sz w:val="18"/>
              </w:rPr>
              <w:t>Phạm vi</w:t>
            </w:r>
          </w:p>
        </w:tc>
        <w:tc>
          <w:tcPr>
            <w:tcW w:type="dxa" w:w="6803"/>
            <w:shd w:fill="F7F7F7"/>
            <w:vAlign w:val="top"/>
          </w:tcPr>
          <w:p>
            <w:pPr>
              <w:spacing w:after="0" w:line="252" w:lineRule="auto"/>
            </w:pPr>
            <w:r>
              <w:rPr>
                <w:rFonts w:ascii="Arial" w:hAnsi="Arial" w:eastAsia="Arial"/>
                <w:color w:val="222222"/>
                <w:sz w:val="18"/>
              </w:rPr>
              <w:t>Authentication, audio player, social, library, upload, Artist Studio, subscription/VNPay, notifications, earnings và payout.</w:t>
            </w:r>
          </w:p>
        </w:tc>
      </w:tr>
      <w:tr>
        <w:tc>
          <w:tcPr>
            <w:tcW w:type="dxa" w:w="2268"/>
            <w:vAlign w:val="top"/>
          </w:tcPr>
          <w:p>
            <w:pPr>
              <w:spacing w:after="0" w:line="252" w:lineRule="auto"/>
            </w:pPr>
            <w:r>
              <w:rPr>
                <w:rFonts w:ascii="Arial" w:hAnsi="Arial" w:eastAsia="Arial"/>
                <w:color w:val="222222"/>
                <w:sz w:val="18"/>
              </w:rPr>
              <w:t>Nguyên tắc UI</w:t>
            </w:r>
          </w:p>
        </w:tc>
        <w:tc>
          <w:tcPr>
            <w:tcW w:type="dxa" w:w="6803"/>
            <w:vAlign w:val="top"/>
          </w:tcPr>
          <w:p>
            <w:pPr>
              <w:spacing w:after="0" w:line="252" w:lineRule="auto"/>
            </w:pPr>
            <w:r>
              <w:rPr>
                <w:rFonts w:ascii="Arial" w:hAnsi="Arial" w:eastAsia="Arial"/>
                <w:color w:val="222222"/>
                <w:sz w:val="18"/>
              </w:rPr>
              <w:t>100% dark mode, mobile-first, tương phản cao, không bê nguyên bố cục desktop sang màn hình nhỏ.</w:t>
            </w:r>
          </w:p>
        </w:tc>
      </w:tr>
      <w:tr>
        <w:tc>
          <w:tcPr>
            <w:tcW w:type="dxa" w:w="2268"/>
            <w:shd w:fill="F7F7F7"/>
            <w:vAlign w:val="top"/>
          </w:tcPr>
          <w:p>
            <w:pPr>
              <w:spacing w:after="0" w:line="252" w:lineRule="auto"/>
            </w:pPr>
            <w:r>
              <w:rPr>
                <w:rFonts w:ascii="Arial" w:hAnsi="Arial" w:eastAsia="Arial"/>
                <w:color w:val="222222"/>
                <w:sz w:val="18"/>
              </w:rPr>
              <w:t>Phiên bản tài liệu</w:t>
            </w:r>
          </w:p>
        </w:tc>
        <w:tc>
          <w:tcPr>
            <w:tcW w:type="dxa" w:w="6803"/>
            <w:shd w:fill="F7F7F7"/>
            <w:vAlign w:val="top"/>
          </w:tcPr>
          <w:p>
            <w:pPr>
              <w:spacing w:after="0" w:line="252" w:lineRule="auto"/>
            </w:pPr>
            <w:r>
              <w:rPr>
                <w:rFonts w:ascii="Arial" w:hAnsi="Arial" w:eastAsia="Arial"/>
                <w:color w:val="222222"/>
                <w:sz w:val="18"/>
              </w:rPr>
              <w:t>1.0 — 29/07/2026</w:t>
            </w:r>
          </w:p>
        </w:tc>
      </w:tr>
      <w:tr>
        <w:tc>
          <w:tcPr>
            <w:tcW w:type="dxa" w:w="2268"/>
            <w:vAlign w:val="top"/>
          </w:tcPr>
          <w:p>
            <w:pPr>
              <w:spacing w:after="0" w:line="252" w:lineRule="auto"/>
            </w:pPr>
            <w:r>
              <w:rPr>
                <w:rFonts w:ascii="Arial" w:hAnsi="Arial" w:eastAsia="Arial"/>
                <w:color w:val="222222"/>
                <w:sz w:val="18"/>
              </w:rPr>
              <w:t>Repository</w:t>
            </w:r>
          </w:p>
        </w:tc>
        <w:tc>
          <w:tcPr>
            <w:tcW w:type="dxa" w:w="6803"/>
            <w:vAlign w:val="top"/>
          </w:tcPr>
          <w:p>
            <w:pPr>
              <w:spacing w:after="0" w:line="252" w:lineRule="auto"/>
            </w:pPr>
            <w:r>
              <w:rPr>
                <w:rFonts w:ascii="Arial" w:hAnsi="Arial" w:eastAsia="Arial"/>
                <w:color w:val="222222"/>
                <w:sz w:val="18"/>
              </w:rPr>
              <w:t>https://github.com/AnhMinhTruongHoang/Project_04</w:t>
            </w:r>
          </w:p>
        </w:tc>
      </w:tr>
    </w:tbl>
    <w:p>
      <w:pPr>
        <w:widowControl/>
        <w:spacing w:after="0"/>
      </w:pP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ECFDF3"/>
            <w:tcBorders>
              <w:top w:val="nil"/>
              <w:left w:val="single" w:sz="22" w:color="16A34A"/>
              <w:bottom w:val="nil"/>
              <w:right w:val="nil"/>
            </w:tcBorders>
            <w:vAlign w:val="center"/>
          </w:tcPr>
          <w:p>
            <w:pPr>
              <w:spacing w:after="40"/>
            </w:pPr>
            <w:r>
              <w:rPr>
                <w:rFonts w:ascii="Arial" w:hAnsi="Arial" w:eastAsia="Arial"/>
                <w:b/>
                <w:color w:val="16A34A"/>
                <w:sz w:val="20"/>
              </w:rPr>
              <w:t>Kết quả kỳ vọng</w:t>
            </w:r>
          </w:p>
          <w:p>
            <w:pPr>
              <w:spacing w:after="0" w:line="264" w:lineRule="auto"/>
            </w:pPr>
            <w:r>
              <w:rPr>
                <w:rFonts w:ascii="Arial" w:hAnsi="Arial" w:eastAsia="Arial"/>
                <w:color w:val="333333"/>
                <w:sz w:val="19"/>
              </w:rPr>
              <w:t>Một thành viên mới có thể clone repository, chạy Backend, dựng Flutter app, tích hợp API theo module và kiểm thử từng milestone mà không cần đọc toàn bộ mã Next.js trước.</w:t>
            </w:r>
          </w:p>
        </w:tc>
      </w:tr>
    </w:tbl>
    <w:p>
      <w:pPr>
        <w:widowControl/>
        <w:spacing w:after="0"/>
      </w:pPr>
    </w:p>
    <w:p>
      <w:pPr>
        <w:widowControl/>
      </w:pPr>
      <w:r>
        <w:br w:type="page"/>
      </w:r>
    </w:p>
    <w:p>
      <w:pPr>
        <w:pStyle w:val="Heading1"/>
        <w:keepNext/>
        <w:widowControl/>
      </w:pPr>
      <w:r>
        <w:t>Quản lý tài liệu</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381"/>
            <w:shd w:fill="111111"/>
            <w:vAlign w:val="center"/>
          </w:tcPr>
          <w:p>
            <w:pPr>
              <w:spacing w:after="0"/>
              <w:jc w:val="center"/>
            </w:pPr>
            <w:r>
              <w:rPr>
                <w:rFonts w:ascii="Arial" w:hAnsi="Arial" w:eastAsia="Arial"/>
                <w:b/>
                <w:color w:val="FFFFFF"/>
                <w:sz w:val="18"/>
              </w:rPr>
              <w:t>Mục</w:t>
            </w:r>
          </w:p>
        </w:tc>
        <w:tc>
          <w:tcPr>
            <w:tcW w:type="dxa" w:w="6690"/>
            <w:shd w:fill="111111"/>
            <w:vAlign w:val="center"/>
          </w:tcPr>
          <w:p>
            <w:pPr>
              <w:spacing w:after="0"/>
              <w:jc w:val="center"/>
            </w:pPr>
            <w:r>
              <w:rPr>
                <w:rFonts w:ascii="Arial" w:hAnsi="Arial" w:eastAsia="Arial"/>
                <w:b/>
                <w:color w:val="FFFFFF"/>
                <w:sz w:val="18"/>
              </w:rPr>
              <w:t>Giá trị</w:t>
            </w:r>
          </w:p>
        </w:tc>
      </w:tr>
      <w:tr>
        <w:tc>
          <w:tcPr>
            <w:tcW w:type="dxa" w:w="2381"/>
            <w:vAlign w:val="top"/>
          </w:tcPr>
          <w:p>
            <w:pPr>
              <w:spacing w:after="0" w:line="252" w:lineRule="auto"/>
            </w:pPr>
            <w:r>
              <w:rPr>
                <w:rFonts w:ascii="Arial" w:hAnsi="Arial" w:eastAsia="Arial"/>
                <w:color w:val="222222"/>
                <w:sz w:val="18"/>
              </w:rPr>
              <w:t>Đối tượng sử dụng</w:t>
            </w:r>
          </w:p>
        </w:tc>
        <w:tc>
          <w:tcPr>
            <w:tcW w:type="dxa" w:w="6690"/>
            <w:vAlign w:val="top"/>
          </w:tcPr>
          <w:p>
            <w:pPr>
              <w:spacing w:after="0" w:line="252" w:lineRule="auto"/>
            </w:pPr>
            <w:r>
              <w:rPr>
                <w:rFonts w:ascii="Arial" w:hAnsi="Arial" w:eastAsia="Arial"/>
                <w:color w:val="222222"/>
                <w:sz w:val="18"/>
              </w:rPr>
              <w:t>Flutter developer, Backend developer, QA và Tech Lead</w:t>
            </w:r>
          </w:p>
        </w:tc>
      </w:tr>
      <w:tr>
        <w:tc>
          <w:tcPr>
            <w:tcW w:type="dxa" w:w="2381"/>
            <w:shd w:fill="F7F7F7"/>
            <w:vAlign w:val="top"/>
          </w:tcPr>
          <w:p>
            <w:pPr>
              <w:spacing w:after="0" w:line="252" w:lineRule="auto"/>
            </w:pPr>
            <w:r>
              <w:rPr>
                <w:rFonts w:ascii="Arial" w:hAnsi="Arial" w:eastAsia="Arial"/>
                <w:color w:val="222222"/>
                <w:sz w:val="18"/>
              </w:rPr>
              <w:t>Nguồn chuẩn API</w:t>
            </w:r>
          </w:p>
        </w:tc>
        <w:tc>
          <w:tcPr>
            <w:tcW w:type="dxa" w:w="6690"/>
            <w:shd w:fill="F7F7F7"/>
            <w:vAlign w:val="top"/>
          </w:tcPr>
          <w:p>
            <w:pPr>
              <w:spacing w:after="0" w:line="252" w:lineRule="auto"/>
            </w:pPr>
            <w:r>
              <w:rPr>
                <w:rFonts w:ascii="Arial" w:hAnsi="Arial" w:eastAsia="Arial"/>
                <w:color w:val="222222"/>
                <w:sz w:val="18"/>
              </w:rPr>
              <w:t>Backend Spring Boot + Postman collection UPDATED FULL + NOTIFICATION E2E</w:t>
            </w:r>
          </w:p>
        </w:tc>
      </w:tr>
      <w:tr>
        <w:tc>
          <w:tcPr>
            <w:tcW w:type="dxa" w:w="2381"/>
            <w:vAlign w:val="top"/>
          </w:tcPr>
          <w:p>
            <w:pPr>
              <w:spacing w:after="0" w:line="252" w:lineRule="auto"/>
            </w:pPr>
            <w:r>
              <w:rPr>
                <w:rFonts w:ascii="Arial" w:hAnsi="Arial" w:eastAsia="Arial"/>
                <w:color w:val="222222"/>
                <w:sz w:val="18"/>
              </w:rPr>
              <w:t>Nguồn chuẩn UX</w:t>
            </w:r>
          </w:p>
        </w:tc>
        <w:tc>
          <w:tcPr>
            <w:tcW w:type="dxa" w:w="6690"/>
            <w:vAlign w:val="top"/>
          </w:tcPr>
          <w:p>
            <w:pPr>
              <w:spacing w:after="0" w:line="252" w:lineRule="auto"/>
            </w:pPr>
            <w:r>
              <w:rPr>
                <w:rFonts w:ascii="Arial" w:hAnsi="Arial" w:eastAsia="Arial"/>
                <w:color w:val="222222"/>
                <w:sz w:val="18"/>
              </w:rPr>
              <w:t>Web SoundClone Next.js hiện tại</w:t>
            </w:r>
          </w:p>
        </w:tc>
      </w:tr>
      <w:tr>
        <w:tc>
          <w:tcPr>
            <w:tcW w:type="dxa" w:w="2381"/>
            <w:shd w:fill="F7F7F7"/>
            <w:vAlign w:val="top"/>
          </w:tcPr>
          <w:p>
            <w:pPr>
              <w:spacing w:after="0" w:line="252" w:lineRule="auto"/>
            </w:pPr>
            <w:r>
              <w:rPr>
                <w:rFonts w:ascii="Arial" w:hAnsi="Arial" w:eastAsia="Arial"/>
                <w:color w:val="222222"/>
                <w:sz w:val="18"/>
              </w:rPr>
              <w:t>Môi trường production FE</w:t>
            </w:r>
          </w:p>
        </w:tc>
        <w:tc>
          <w:tcPr>
            <w:tcW w:type="dxa" w:w="6690"/>
            <w:shd w:fill="F7F7F7"/>
            <w:vAlign w:val="top"/>
          </w:tcPr>
          <w:p>
            <w:pPr>
              <w:spacing w:after="0" w:line="252" w:lineRule="auto"/>
            </w:pPr>
            <w:r>
              <w:rPr>
                <w:rFonts w:ascii="Arial" w:hAnsi="Arial" w:eastAsia="Arial"/>
                <w:color w:val="222222"/>
                <w:sz w:val="18"/>
              </w:rPr>
              <w:t>https://soundclone-music.vercel.app</w:t>
            </w:r>
          </w:p>
        </w:tc>
      </w:tr>
      <w:tr>
        <w:tc>
          <w:tcPr>
            <w:tcW w:type="dxa" w:w="2381"/>
            <w:vAlign w:val="top"/>
          </w:tcPr>
          <w:p>
            <w:pPr>
              <w:spacing w:after="0" w:line="252" w:lineRule="auto"/>
            </w:pPr>
            <w:r>
              <w:rPr>
                <w:rFonts w:ascii="Arial" w:hAnsi="Arial" w:eastAsia="Arial"/>
                <w:color w:val="222222"/>
                <w:sz w:val="18"/>
              </w:rPr>
              <w:t>Môi trường production BE</w:t>
            </w:r>
          </w:p>
        </w:tc>
        <w:tc>
          <w:tcPr>
            <w:tcW w:type="dxa" w:w="6690"/>
            <w:vAlign w:val="top"/>
          </w:tcPr>
          <w:p>
            <w:pPr>
              <w:spacing w:after="0" w:line="252" w:lineRule="auto"/>
            </w:pPr>
            <w:r>
              <w:rPr>
                <w:rFonts w:ascii="Arial" w:hAnsi="Arial" w:eastAsia="Arial"/>
                <w:color w:val="222222"/>
                <w:sz w:val="18"/>
              </w:rPr>
              <w:t>https://soundclone-backend.onrender.com</w:t>
            </w:r>
          </w:p>
        </w:tc>
      </w:tr>
      <w:tr>
        <w:tc>
          <w:tcPr>
            <w:tcW w:type="dxa" w:w="2381"/>
            <w:shd w:fill="F7F7F7"/>
            <w:vAlign w:val="top"/>
          </w:tcPr>
          <w:p>
            <w:pPr>
              <w:spacing w:after="0" w:line="252" w:lineRule="auto"/>
            </w:pPr>
            <w:r>
              <w:rPr>
                <w:rFonts w:ascii="Arial" w:hAnsi="Arial" w:eastAsia="Arial"/>
                <w:color w:val="222222"/>
                <w:sz w:val="18"/>
              </w:rPr>
              <w:t>Quy tắc cập nhật</w:t>
            </w:r>
          </w:p>
        </w:tc>
        <w:tc>
          <w:tcPr>
            <w:tcW w:type="dxa" w:w="6690"/>
            <w:shd w:fill="F7F7F7"/>
            <w:vAlign w:val="top"/>
          </w:tcPr>
          <w:p>
            <w:pPr>
              <w:spacing w:after="0" w:line="252" w:lineRule="auto"/>
            </w:pPr>
            <w:r>
              <w:rPr>
                <w:rFonts w:ascii="Arial" w:hAnsi="Arial" w:eastAsia="Arial"/>
                <w:color w:val="222222"/>
                <w:sz w:val="18"/>
              </w:rPr>
              <w:t>Mỗi thay đổi API phải cập nhật Postman trước hoặc cùng PR với Flutter</w:t>
            </w:r>
          </w:p>
        </w:tc>
      </w:tr>
    </w:tbl>
    <w:p>
      <w:pPr>
        <w:widowControl/>
        <w:spacing w:after="0"/>
      </w:pPr>
    </w:p>
    <w:p>
      <w:pPr>
        <w:pStyle w:val="Heading1"/>
        <w:keepNext/>
        <w:widowControl/>
      </w:pPr>
      <w:r>
        <w:t>Mục lục nội dung</w:t>
      </w:r>
    </w:p>
    <w:p>
      <w:pPr>
        <w:pStyle w:val="ListBullet"/>
        <w:widowControl/>
        <w:spacing w:after="60" w:line="269" w:lineRule="auto"/>
        <w:ind w:left="340" w:hanging="142"/>
      </w:pPr>
      <w:r>
        <w:rPr>
          <w:rFonts w:ascii="Arial" w:hAnsi="Arial" w:eastAsia="Arial"/>
          <w:sz w:val="20"/>
        </w:rPr>
        <w:t>1. Mục tiêu, phạm vi và nguyên tắc clone</w:t>
      </w:r>
    </w:p>
    <w:p>
      <w:pPr>
        <w:pStyle w:val="ListBullet"/>
        <w:widowControl/>
        <w:spacing w:after="60" w:line="269" w:lineRule="auto"/>
        <w:ind w:left="340" w:hanging="142"/>
      </w:pPr>
      <w:r>
        <w:rPr>
          <w:rFonts w:ascii="Arial" w:hAnsi="Arial" w:eastAsia="Arial"/>
          <w:sz w:val="20"/>
        </w:rPr>
        <w:t>2. Kiến trúc hiện tại và kiến trúc Flutter đề xuất</w:t>
      </w:r>
    </w:p>
    <w:p>
      <w:pPr>
        <w:pStyle w:val="ListBullet"/>
        <w:widowControl/>
        <w:spacing w:after="60" w:line="269" w:lineRule="auto"/>
        <w:ind w:left="340" w:hanging="142"/>
      </w:pPr>
      <w:r>
        <w:rPr>
          <w:rFonts w:ascii="Arial" w:hAnsi="Arial" w:eastAsia="Arial"/>
          <w:sz w:val="20"/>
        </w:rPr>
        <w:t>3. Chuẩn bị môi trường phát triển</w:t>
      </w:r>
    </w:p>
    <w:p>
      <w:pPr>
        <w:pStyle w:val="ListBullet"/>
        <w:widowControl/>
        <w:spacing w:after="60" w:line="269" w:lineRule="auto"/>
        <w:ind w:left="340" w:hanging="142"/>
      </w:pPr>
      <w:r>
        <w:rPr>
          <w:rFonts w:ascii="Arial" w:hAnsi="Arial" w:eastAsia="Arial"/>
          <w:sz w:val="20"/>
        </w:rPr>
        <w:t>4. Cấu trúc thư mục Flutter</w:t>
      </w:r>
    </w:p>
    <w:p>
      <w:pPr>
        <w:pStyle w:val="ListBullet"/>
        <w:widowControl/>
        <w:spacing w:after="60" w:line="269" w:lineRule="auto"/>
        <w:ind w:left="340" w:hanging="142"/>
      </w:pPr>
      <w:r>
        <w:rPr>
          <w:rFonts w:ascii="Arial" w:hAnsi="Arial" w:eastAsia="Arial"/>
          <w:sz w:val="20"/>
        </w:rPr>
        <w:t>5. Cấu hình môi trường và API Client</w:t>
      </w:r>
    </w:p>
    <w:p>
      <w:pPr>
        <w:pStyle w:val="ListBullet"/>
        <w:widowControl/>
        <w:spacing w:after="60" w:line="269" w:lineRule="auto"/>
        <w:ind w:left="340" w:hanging="142"/>
      </w:pPr>
      <w:r>
        <w:rPr>
          <w:rFonts w:ascii="Arial" w:hAnsi="Arial" w:eastAsia="Arial"/>
          <w:sz w:val="20"/>
        </w:rPr>
        <w:t>6. Authentication và quản lý session</w:t>
      </w:r>
    </w:p>
    <w:p>
      <w:pPr>
        <w:pStyle w:val="ListBullet"/>
        <w:widowControl/>
        <w:spacing w:after="60" w:line="269" w:lineRule="auto"/>
        <w:ind w:left="340" w:hanging="142"/>
      </w:pPr>
      <w:r>
        <w:rPr>
          <w:rFonts w:ascii="Arial" w:hAnsi="Arial" w:eastAsia="Arial"/>
          <w:sz w:val="20"/>
        </w:rPr>
        <w:t>7. Navigation và deep link</w:t>
      </w:r>
    </w:p>
    <w:p>
      <w:pPr>
        <w:pStyle w:val="ListBullet"/>
        <w:widowControl/>
        <w:spacing w:after="60" w:line="269" w:lineRule="auto"/>
        <w:ind w:left="340" w:hanging="142"/>
      </w:pPr>
      <w:r>
        <w:rPr>
          <w:rFonts w:ascii="Arial" w:hAnsi="Arial" w:eastAsia="Arial"/>
          <w:sz w:val="20"/>
        </w:rPr>
        <w:t>8. Audio player toàn cục</w:t>
      </w:r>
    </w:p>
    <w:p>
      <w:pPr>
        <w:pStyle w:val="ListBullet"/>
        <w:widowControl/>
        <w:spacing w:after="60" w:line="269" w:lineRule="auto"/>
        <w:ind w:left="340" w:hanging="142"/>
      </w:pPr>
      <w:r>
        <w:rPr>
          <w:rFonts w:ascii="Arial" w:hAnsi="Arial" w:eastAsia="Arial"/>
          <w:sz w:val="20"/>
        </w:rPr>
        <w:t>9. Ma trận tính năng Web → Flutter</w:t>
      </w:r>
    </w:p>
    <w:p>
      <w:pPr>
        <w:pStyle w:val="ListBullet"/>
        <w:widowControl/>
        <w:spacing w:after="60" w:line="269" w:lineRule="auto"/>
        <w:ind w:left="340" w:hanging="142"/>
      </w:pPr>
      <w:r>
        <w:rPr>
          <w:rFonts w:ascii="Arial" w:hAnsi="Arial" w:eastAsia="Arial"/>
          <w:sz w:val="20"/>
        </w:rPr>
        <w:t>10. Upload, subscription và VNPay</w:t>
      </w:r>
    </w:p>
    <w:p>
      <w:pPr>
        <w:pStyle w:val="ListBullet"/>
        <w:widowControl/>
        <w:spacing w:after="60" w:line="269" w:lineRule="auto"/>
        <w:ind w:left="340" w:hanging="142"/>
      </w:pPr>
      <w:r>
        <w:rPr>
          <w:rFonts w:ascii="Arial" w:hAnsi="Arial" w:eastAsia="Arial"/>
          <w:sz w:val="20"/>
        </w:rPr>
        <w:t>11. Notification, earnings và payout</w:t>
      </w:r>
    </w:p>
    <w:p>
      <w:pPr>
        <w:pStyle w:val="ListBullet"/>
        <w:widowControl/>
        <w:spacing w:after="60" w:line="269" w:lineRule="auto"/>
        <w:ind w:left="340" w:hanging="142"/>
      </w:pPr>
      <w:r>
        <w:rPr>
          <w:rFonts w:ascii="Arial" w:hAnsi="Arial" w:eastAsia="Arial"/>
          <w:sz w:val="20"/>
        </w:rPr>
        <w:t>12. UI/UX dark mode và responsive</w:t>
      </w:r>
    </w:p>
    <w:p>
      <w:pPr>
        <w:pStyle w:val="ListBullet"/>
        <w:widowControl/>
        <w:spacing w:after="60" w:line="269" w:lineRule="auto"/>
        <w:ind w:left="340" w:hanging="142"/>
      </w:pPr>
      <w:r>
        <w:rPr>
          <w:rFonts w:ascii="Arial" w:hAnsi="Arial" w:eastAsia="Arial"/>
          <w:sz w:val="20"/>
        </w:rPr>
        <w:t>13. Kế hoạch triển khai theo milestone</w:t>
      </w:r>
    </w:p>
    <w:p>
      <w:pPr>
        <w:pStyle w:val="ListBullet"/>
        <w:widowControl/>
        <w:spacing w:after="60" w:line="269" w:lineRule="auto"/>
        <w:ind w:left="340" w:hanging="142"/>
      </w:pPr>
      <w:r>
        <w:rPr>
          <w:rFonts w:ascii="Arial" w:hAnsi="Arial" w:eastAsia="Arial"/>
          <w:sz w:val="20"/>
        </w:rPr>
        <w:t>14. Kiểm thử và tiêu chí nghiệm thu</w:t>
      </w:r>
    </w:p>
    <w:p>
      <w:pPr>
        <w:pStyle w:val="ListBullet"/>
        <w:widowControl/>
        <w:spacing w:after="60" w:line="269" w:lineRule="auto"/>
        <w:ind w:left="340" w:hanging="142"/>
      </w:pPr>
      <w:r>
        <w:rPr>
          <w:rFonts w:ascii="Arial" w:hAnsi="Arial" w:eastAsia="Arial"/>
          <w:sz w:val="20"/>
        </w:rPr>
        <w:t>15. Git workflow, code review và bàn giao</w:t>
      </w:r>
    </w:p>
    <w:p>
      <w:pPr>
        <w:pStyle w:val="ListBullet"/>
        <w:widowControl/>
        <w:spacing w:after="60" w:line="269" w:lineRule="auto"/>
        <w:ind w:left="340" w:hanging="142"/>
      </w:pPr>
      <w:r>
        <w:rPr>
          <w:rFonts w:ascii="Arial" w:hAnsi="Arial" w:eastAsia="Arial"/>
          <w:sz w:val="20"/>
        </w:rPr>
        <w:t>16. Rủi ro kỹ thuật và checklist cuối</w:t>
      </w:r>
    </w:p>
    <w:p>
      <w:pPr>
        <w:widowControl/>
      </w:pPr>
      <w:r>
        <w:br w:type="page"/>
      </w:r>
    </w:p>
    <w:p>
      <w:pPr>
        <w:pStyle w:val="Heading1"/>
        <w:keepNext/>
        <w:widowControl/>
      </w:pPr>
      <w:r>
        <w:t>1. Mục tiêu, phạm vi và nguyên tắc clone</w:t>
      </w:r>
    </w:p>
    <w:p>
      <w:pPr>
        <w:widowControl/>
        <w:spacing w:after="100" w:line="276" w:lineRule="auto"/>
      </w:pPr>
      <w:r>
        <w:rPr>
          <w:rFonts w:ascii="Arial" w:hAnsi="Arial" w:eastAsia="Arial"/>
          <w:sz w:val="21"/>
        </w:rPr>
        <w:t>Mục tiêu của dự án Mobile không phải là sao chép từng pixel của giao diện Web. Mục tiêu là đạt functional parity: cùng dữ liệu, cùng quy tắc nghiệp vụ, cùng trạng thái người dùng và trải nghiệm phù hợp với Android/iOS.</w:t>
      </w:r>
    </w:p>
    <w:p>
      <w:pPr>
        <w:pStyle w:val="Heading2"/>
        <w:keepNext/>
        <w:widowControl/>
      </w:pPr>
      <w:r>
        <w:t>1.1. Những gì phải tái sử dụng</w:t>
      </w:r>
    </w:p>
    <w:p>
      <w:pPr>
        <w:pStyle w:val="ListBullet"/>
        <w:widowControl/>
        <w:spacing w:after="60" w:line="269" w:lineRule="auto"/>
        <w:ind w:left="340" w:hanging="142"/>
      </w:pPr>
      <w:r>
        <w:rPr>
          <w:rFonts w:ascii="Arial" w:hAnsi="Arial" w:eastAsia="Arial"/>
          <w:sz w:val="20"/>
        </w:rPr>
        <w:t>Backend Spring Boot, cơ sở dữ liệu, quy tắc phân quyền, validation và transaction hiện có.</w:t>
      </w:r>
    </w:p>
    <w:p>
      <w:pPr>
        <w:pStyle w:val="ListBullet"/>
        <w:widowControl/>
        <w:spacing w:after="60" w:line="269" w:lineRule="auto"/>
        <w:ind w:left="340" w:hanging="142"/>
      </w:pPr>
      <w:r>
        <w:rPr>
          <w:rFonts w:ascii="Arial" w:hAnsi="Arial" w:eastAsia="Arial"/>
          <w:sz w:val="20"/>
        </w:rPr>
        <w:t>API contract trong Postman collection; không tự suy đoán request/response từ giao diện Web.</w:t>
      </w:r>
    </w:p>
    <w:p>
      <w:pPr>
        <w:pStyle w:val="ListBullet"/>
        <w:widowControl/>
        <w:spacing w:after="60" w:line="269" w:lineRule="auto"/>
        <w:ind w:left="340" w:hanging="142"/>
      </w:pPr>
      <w:r>
        <w:rPr>
          <w:rFonts w:ascii="Arial" w:hAnsi="Arial" w:eastAsia="Arial"/>
          <w:sz w:val="20"/>
        </w:rPr>
        <w:t>Luồng authentication, upload, nghe nhạc, lịch sử nghe, subscription, VNPay, notification, earnings và payout.</w:t>
      </w:r>
    </w:p>
    <w:p>
      <w:pPr>
        <w:pStyle w:val="ListBullet"/>
        <w:widowControl/>
        <w:spacing w:after="60" w:line="269" w:lineRule="auto"/>
        <w:ind w:left="340" w:hanging="142"/>
      </w:pPr>
      <w:r>
        <w:rPr>
          <w:rFonts w:ascii="Arial" w:hAnsi="Arial" w:eastAsia="Arial"/>
          <w:sz w:val="20"/>
        </w:rPr>
        <w:t>Bộ nhận diện SoundClone: dark mode, màu cam #FF5500, typography rõ ràng và trạng thái tương phản cao.</w:t>
      </w:r>
    </w:p>
    <w:p>
      <w:pPr>
        <w:pStyle w:val="Heading2"/>
        <w:keepNext/>
        <w:widowControl/>
      </w:pPr>
      <w:r>
        <w:t>1.2. Những gì không nên sao chép nguyên trạng</w:t>
      </w:r>
    </w:p>
    <w:p>
      <w:pPr>
        <w:pStyle w:val="ListBullet"/>
        <w:widowControl/>
        <w:spacing w:after="60" w:line="269" w:lineRule="auto"/>
        <w:ind w:left="340" w:hanging="142"/>
      </w:pPr>
      <w:r>
        <w:rPr>
          <w:rFonts w:ascii="Arial" w:hAnsi="Arial" w:eastAsia="Arial"/>
          <w:sz w:val="20"/>
        </w:rPr>
        <w:t>Header desktop nhiều menu; trên mobile phải chuyển thành AppBar, bottom navigation, drawer hoặc action sheet.</w:t>
      </w:r>
    </w:p>
    <w:p>
      <w:pPr>
        <w:pStyle w:val="ListBullet"/>
        <w:widowControl/>
        <w:spacing w:after="60" w:line="269" w:lineRule="auto"/>
        <w:ind w:left="340" w:hanging="142"/>
      </w:pPr>
      <w:r>
        <w:rPr>
          <w:rFonts w:ascii="Arial" w:hAnsi="Arial" w:eastAsia="Arial"/>
          <w:sz w:val="20"/>
        </w:rPr>
        <w:t>Popover có chiều rộng cố định; trên mobile ưu tiên bottom sheet hoặc full-screen page.</w:t>
      </w:r>
    </w:p>
    <w:p>
      <w:pPr>
        <w:pStyle w:val="ListBullet"/>
        <w:widowControl/>
        <w:spacing w:after="60" w:line="269" w:lineRule="auto"/>
        <w:ind w:left="340" w:hanging="142"/>
      </w:pPr>
      <w:r>
        <w:rPr>
          <w:rFonts w:ascii="Arial" w:hAnsi="Arial" w:eastAsia="Arial"/>
          <w:sz w:val="20"/>
        </w:rPr>
        <w:t>Hover state của Web; thay bằng pressed, selected, loading, disabled và haptic feedback.</w:t>
      </w:r>
    </w:p>
    <w:p>
      <w:pPr>
        <w:pStyle w:val="ListBullet"/>
        <w:widowControl/>
        <w:spacing w:after="60" w:line="269" w:lineRule="auto"/>
        <w:ind w:left="340" w:hanging="142"/>
      </w:pPr>
      <w:r>
        <w:rPr>
          <w:rFonts w:ascii="Arial" w:hAnsi="Arial" w:eastAsia="Arial"/>
          <w:sz w:val="20"/>
        </w:rPr>
        <w:t>NextAuth session ở Frontend; Flutter phải tự lưu và refresh token an toàn.</w:t>
      </w:r>
    </w:p>
    <w:p>
      <w:pPr>
        <w:pStyle w:val="ListBullet"/>
        <w:widowControl/>
        <w:spacing w:after="60" w:line="269" w:lineRule="auto"/>
        <w:ind w:left="340" w:hanging="142"/>
      </w:pPr>
      <w:r>
        <w:rPr>
          <w:rFonts w:ascii="Arial" w:hAnsi="Arial" w:eastAsia="Arial"/>
          <w:sz w:val="20"/>
        </w:rPr>
        <w:t>Các type/interface TypeScript; cần chuyển thành Dart model tập trung, không khai báo model trùng ở widget.</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EAF2FF"/>
            <w:tcBorders>
              <w:top w:val="nil"/>
              <w:left w:val="single" w:sz="22" w:color="2563EB"/>
              <w:bottom w:val="nil"/>
              <w:right w:val="nil"/>
            </w:tcBorders>
            <w:vAlign w:val="center"/>
          </w:tcPr>
          <w:p>
            <w:pPr>
              <w:spacing w:after="40"/>
            </w:pPr>
            <w:r>
              <w:rPr>
                <w:rFonts w:ascii="Arial" w:hAnsi="Arial" w:eastAsia="Arial"/>
                <w:b/>
                <w:color w:val="2563EB"/>
                <w:sz w:val="20"/>
              </w:rPr>
              <w:t>Definition of Done</w:t>
            </w:r>
          </w:p>
          <w:p>
            <w:pPr>
              <w:spacing w:after="0" w:line="264" w:lineRule="auto"/>
            </w:pPr>
            <w:r>
              <w:rPr>
                <w:rFonts w:ascii="Arial" w:hAnsi="Arial" w:eastAsia="Arial"/>
                <w:color w:val="333333"/>
                <w:sz w:val="19"/>
              </w:rPr>
              <w:t>Mobile được xem là đạt parity khi người dùng có thể đăng nhập, tìm và phát track, tương tác social, quản lý library, upload, quản lý gói, xem notification, theo dõi earnings và payout với kết quả dữ liệu giống Web.</w:t>
            </w:r>
          </w:p>
        </w:tc>
      </w:tr>
    </w:tbl>
    <w:p>
      <w:pPr>
        <w:widowControl/>
        <w:spacing w:after="0"/>
      </w:pPr>
    </w:p>
    <w:p>
      <w:pPr>
        <w:pStyle w:val="Heading1"/>
        <w:keepNext/>
        <w:widowControl/>
      </w:pPr>
      <w:r>
        <w:t>2. Kiến trúc hiện tại và kiến trúc Flutter đề xuất</w:t>
      </w:r>
    </w:p>
    <w:p>
      <w:pPr>
        <w:pStyle w:val="Heading2"/>
        <w:keepNext/>
        <w:widowControl/>
      </w:pPr>
      <w:r>
        <w:t>2.1. Kiến trúc SoundClone hiện tại</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381"/>
            <w:shd w:fill="111111"/>
            <w:vAlign w:val="center"/>
          </w:tcPr>
          <w:p>
            <w:pPr>
              <w:spacing w:after="0"/>
              <w:jc w:val="center"/>
            </w:pPr>
            <w:r>
              <w:rPr>
                <w:rFonts w:ascii="Arial" w:hAnsi="Arial" w:eastAsia="Arial"/>
                <w:b/>
                <w:color w:val="FFFFFF"/>
                <w:sz w:val="17"/>
              </w:rPr>
              <w:t>Lớp</w:t>
            </w:r>
          </w:p>
        </w:tc>
        <w:tc>
          <w:tcPr>
            <w:tcW w:type="dxa" w:w="6690"/>
            <w:shd w:fill="111111"/>
            <w:vAlign w:val="center"/>
          </w:tcPr>
          <w:p>
            <w:pPr>
              <w:spacing w:after="0"/>
              <w:jc w:val="center"/>
            </w:pPr>
            <w:r>
              <w:rPr>
                <w:rFonts w:ascii="Arial" w:hAnsi="Arial" w:eastAsia="Arial"/>
                <w:b/>
                <w:color w:val="FFFFFF"/>
                <w:sz w:val="17"/>
              </w:rPr>
              <w:t>Công nghệ / Vai trò</w:t>
            </w:r>
          </w:p>
        </w:tc>
      </w:tr>
      <w:tr>
        <w:tc>
          <w:tcPr>
            <w:tcW w:type="dxa" w:w="2381"/>
            <w:vAlign w:val="top"/>
          </w:tcPr>
          <w:p>
            <w:pPr>
              <w:spacing w:after="0" w:line="252" w:lineRule="auto"/>
            </w:pPr>
            <w:r>
              <w:rPr>
                <w:rFonts w:ascii="Arial" w:hAnsi="Arial" w:eastAsia="Arial"/>
                <w:color w:val="222222"/>
                <w:sz w:val="17"/>
              </w:rPr>
              <w:t>Web Frontend</w:t>
            </w:r>
          </w:p>
        </w:tc>
        <w:tc>
          <w:tcPr>
            <w:tcW w:type="dxa" w:w="6690"/>
            <w:vAlign w:val="top"/>
          </w:tcPr>
          <w:p>
            <w:pPr>
              <w:spacing w:after="0" w:line="252" w:lineRule="auto"/>
            </w:pPr>
            <w:r>
              <w:rPr>
                <w:rFonts w:ascii="Arial" w:hAnsi="Arial" w:eastAsia="Arial"/>
                <w:color w:val="222222"/>
                <w:sz w:val="17"/>
              </w:rPr>
              <w:t>Next.js + React + Material UI; NextAuth quản lý phiên đăng nhập.</w:t>
            </w:r>
          </w:p>
        </w:tc>
      </w:tr>
      <w:tr>
        <w:tc>
          <w:tcPr>
            <w:tcW w:type="dxa" w:w="2381"/>
            <w:shd w:fill="F7F7F7"/>
            <w:vAlign w:val="top"/>
          </w:tcPr>
          <w:p>
            <w:pPr>
              <w:spacing w:after="0" w:line="252" w:lineRule="auto"/>
            </w:pPr>
            <w:r>
              <w:rPr>
                <w:rFonts w:ascii="Arial" w:hAnsi="Arial" w:eastAsia="Arial"/>
                <w:color w:val="222222"/>
                <w:sz w:val="17"/>
              </w:rPr>
              <w:t>Backend</w:t>
            </w:r>
          </w:p>
        </w:tc>
        <w:tc>
          <w:tcPr>
            <w:tcW w:type="dxa" w:w="6690"/>
            <w:shd w:fill="F7F7F7"/>
            <w:vAlign w:val="top"/>
          </w:tcPr>
          <w:p>
            <w:pPr>
              <w:spacing w:after="0" w:line="252" w:lineRule="auto"/>
            </w:pPr>
            <w:r>
              <w:rPr>
                <w:rFonts w:ascii="Arial" w:hAnsi="Arial" w:eastAsia="Arial"/>
                <w:color w:val="222222"/>
                <w:sz w:val="17"/>
              </w:rPr>
              <w:t>Spring Boot REST API, Jakarta/JPA, transaction service và scheduler.</w:t>
            </w:r>
          </w:p>
        </w:tc>
      </w:tr>
      <w:tr>
        <w:tc>
          <w:tcPr>
            <w:tcW w:type="dxa" w:w="2381"/>
            <w:vAlign w:val="top"/>
          </w:tcPr>
          <w:p>
            <w:pPr>
              <w:spacing w:after="0" w:line="252" w:lineRule="auto"/>
            </w:pPr>
            <w:r>
              <w:rPr>
                <w:rFonts w:ascii="Arial" w:hAnsi="Arial" w:eastAsia="Arial"/>
                <w:color w:val="222222"/>
                <w:sz w:val="17"/>
              </w:rPr>
              <w:t>Database</w:t>
            </w:r>
          </w:p>
        </w:tc>
        <w:tc>
          <w:tcPr>
            <w:tcW w:type="dxa" w:w="6690"/>
            <w:vAlign w:val="top"/>
          </w:tcPr>
          <w:p>
            <w:pPr>
              <w:spacing w:after="0" w:line="252" w:lineRule="auto"/>
            </w:pPr>
            <w:r>
              <w:rPr>
                <w:rFonts w:ascii="Arial" w:hAnsi="Arial" w:eastAsia="Arial"/>
                <w:color w:val="222222"/>
                <w:sz w:val="17"/>
              </w:rPr>
              <w:t>MySQL; lưu user, track, subscription, payment, notification, earning và payout.</w:t>
            </w:r>
          </w:p>
        </w:tc>
      </w:tr>
      <w:tr>
        <w:tc>
          <w:tcPr>
            <w:tcW w:type="dxa" w:w="2381"/>
            <w:shd w:fill="F7F7F7"/>
            <w:vAlign w:val="top"/>
          </w:tcPr>
          <w:p>
            <w:pPr>
              <w:spacing w:after="0" w:line="252" w:lineRule="auto"/>
            </w:pPr>
            <w:r>
              <w:rPr>
                <w:rFonts w:ascii="Arial" w:hAnsi="Arial" w:eastAsia="Arial"/>
                <w:color w:val="222222"/>
                <w:sz w:val="17"/>
              </w:rPr>
              <w:t>Media</w:t>
            </w:r>
          </w:p>
        </w:tc>
        <w:tc>
          <w:tcPr>
            <w:tcW w:type="dxa" w:w="6690"/>
            <w:shd w:fill="F7F7F7"/>
            <w:vAlign w:val="top"/>
          </w:tcPr>
          <w:p>
            <w:pPr>
              <w:spacing w:after="0" w:line="252" w:lineRule="auto"/>
            </w:pPr>
            <w:r>
              <w:rPr>
                <w:rFonts w:ascii="Arial" w:hAnsi="Arial" w:eastAsia="Arial"/>
                <w:color w:val="222222"/>
                <w:sz w:val="17"/>
              </w:rPr>
              <w:t>Track/image được trả về bằng URL; upload sử dụng multipart/form-data.</w:t>
            </w:r>
          </w:p>
        </w:tc>
      </w:tr>
      <w:tr>
        <w:tc>
          <w:tcPr>
            <w:tcW w:type="dxa" w:w="2381"/>
            <w:vAlign w:val="top"/>
          </w:tcPr>
          <w:p>
            <w:pPr>
              <w:spacing w:after="0" w:line="252" w:lineRule="auto"/>
            </w:pPr>
            <w:r>
              <w:rPr>
                <w:rFonts w:ascii="Arial" w:hAnsi="Arial" w:eastAsia="Arial"/>
                <w:color w:val="222222"/>
                <w:sz w:val="17"/>
              </w:rPr>
              <w:t>Payment</w:t>
            </w:r>
          </w:p>
        </w:tc>
        <w:tc>
          <w:tcPr>
            <w:tcW w:type="dxa" w:w="6690"/>
            <w:vAlign w:val="top"/>
          </w:tcPr>
          <w:p>
            <w:pPr>
              <w:spacing w:after="0" w:line="252" w:lineRule="auto"/>
            </w:pPr>
            <w:r>
              <w:rPr>
                <w:rFonts w:ascii="Arial" w:hAnsi="Arial" w:eastAsia="Arial"/>
                <w:color w:val="222222"/>
                <w:sz w:val="17"/>
              </w:rPr>
              <w:t>VNPay; thanh toán từng kỳ, chưa có auto-renew thực tế.</w:t>
            </w:r>
          </w:p>
        </w:tc>
      </w:tr>
      <w:tr>
        <w:tc>
          <w:tcPr>
            <w:tcW w:type="dxa" w:w="2381"/>
            <w:shd w:fill="F7F7F7"/>
            <w:vAlign w:val="top"/>
          </w:tcPr>
          <w:p>
            <w:pPr>
              <w:spacing w:after="0" w:line="252" w:lineRule="auto"/>
            </w:pPr>
            <w:r>
              <w:rPr>
                <w:rFonts w:ascii="Arial" w:hAnsi="Arial" w:eastAsia="Arial"/>
                <w:color w:val="222222"/>
                <w:sz w:val="17"/>
              </w:rPr>
              <w:t>Notification</w:t>
            </w:r>
          </w:p>
        </w:tc>
        <w:tc>
          <w:tcPr>
            <w:tcW w:type="dxa" w:w="6690"/>
            <w:shd w:fill="F7F7F7"/>
            <w:vAlign w:val="top"/>
          </w:tcPr>
          <w:p>
            <w:pPr>
              <w:spacing w:after="0" w:line="252" w:lineRule="auto"/>
            </w:pPr>
            <w:r>
              <w:rPr>
                <w:rFonts w:ascii="Arial" w:hAnsi="Arial" w:eastAsia="Arial"/>
                <w:color w:val="222222"/>
                <w:sz w:val="17"/>
              </w:rPr>
              <w:t>Backend lưu notification; client đọc qua REST và polling unread count.</w:t>
            </w:r>
          </w:p>
        </w:tc>
      </w:tr>
    </w:tbl>
    <w:p>
      <w:pPr>
        <w:widowControl/>
        <w:spacing w:after="0"/>
      </w:pPr>
    </w:p>
    <w:p>
      <w:pPr>
        <w:pStyle w:val="Heading2"/>
        <w:keepNext/>
        <w:widowControl/>
      </w:pPr>
      <w:r>
        <w:t>2.2. Kiến trúc Flutter khuyến nghị</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381"/>
            <w:shd w:fill="111111"/>
            <w:vAlign w:val="center"/>
          </w:tcPr>
          <w:p>
            <w:pPr>
              <w:spacing w:after="0"/>
              <w:jc w:val="center"/>
            </w:pPr>
            <w:r>
              <w:rPr>
                <w:rFonts w:ascii="Arial" w:hAnsi="Arial" w:eastAsia="Arial"/>
                <w:b/>
                <w:color w:val="FFFFFF"/>
                <w:sz w:val="17"/>
              </w:rPr>
              <w:t>Thành phần</w:t>
            </w:r>
          </w:p>
        </w:tc>
        <w:tc>
          <w:tcPr>
            <w:tcW w:type="dxa" w:w="6690"/>
            <w:shd w:fill="111111"/>
            <w:vAlign w:val="center"/>
          </w:tcPr>
          <w:p>
            <w:pPr>
              <w:spacing w:after="0"/>
              <w:jc w:val="center"/>
            </w:pPr>
            <w:r>
              <w:rPr>
                <w:rFonts w:ascii="Arial" w:hAnsi="Arial" w:eastAsia="Arial"/>
                <w:b/>
                <w:color w:val="FFFFFF"/>
                <w:sz w:val="17"/>
              </w:rPr>
              <w:t>Khuyến nghị</w:t>
            </w:r>
          </w:p>
        </w:tc>
      </w:tr>
      <w:tr>
        <w:tc>
          <w:tcPr>
            <w:tcW w:type="dxa" w:w="2381"/>
            <w:vAlign w:val="top"/>
          </w:tcPr>
          <w:p>
            <w:pPr>
              <w:spacing w:after="0" w:line="252" w:lineRule="auto"/>
            </w:pPr>
            <w:r>
              <w:rPr>
                <w:rFonts w:ascii="Arial" w:hAnsi="Arial" w:eastAsia="Arial"/>
                <w:color w:val="222222"/>
                <w:sz w:val="17"/>
              </w:rPr>
              <w:t>State management</w:t>
            </w:r>
          </w:p>
        </w:tc>
        <w:tc>
          <w:tcPr>
            <w:tcW w:type="dxa" w:w="6690"/>
            <w:vAlign w:val="top"/>
          </w:tcPr>
          <w:p>
            <w:pPr>
              <w:spacing w:after="0" w:line="252" w:lineRule="auto"/>
            </w:pPr>
            <w:r>
              <w:rPr>
                <w:rFonts w:ascii="Arial" w:hAnsi="Arial" w:eastAsia="Arial"/>
                <w:color w:val="222222"/>
                <w:sz w:val="17"/>
              </w:rPr>
              <w:t>Riverpod hoặc Bloc. Chọn một giải pháp cho toàn dự án, không trộn tùy tiện.</w:t>
            </w:r>
          </w:p>
        </w:tc>
      </w:tr>
      <w:tr>
        <w:tc>
          <w:tcPr>
            <w:tcW w:type="dxa" w:w="2381"/>
            <w:shd w:fill="F7F7F7"/>
            <w:vAlign w:val="top"/>
          </w:tcPr>
          <w:p>
            <w:pPr>
              <w:spacing w:after="0" w:line="252" w:lineRule="auto"/>
            </w:pPr>
            <w:r>
              <w:rPr>
                <w:rFonts w:ascii="Arial" w:hAnsi="Arial" w:eastAsia="Arial"/>
                <w:color w:val="222222"/>
                <w:sz w:val="17"/>
              </w:rPr>
              <w:t>HTTP client</w:t>
            </w:r>
          </w:p>
        </w:tc>
        <w:tc>
          <w:tcPr>
            <w:tcW w:type="dxa" w:w="6690"/>
            <w:shd w:fill="F7F7F7"/>
            <w:vAlign w:val="top"/>
          </w:tcPr>
          <w:p>
            <w:pPr>
              <w:spacing w:after="0" w:line="252" w:lineRule="auto"/>
            </w:pPr>
            <w:r>
              <w:rPr>
                <w:rFonts w:ascii="Arial" w:hAnsi="Arial" w:eastAsia="Arial"/>
                <w:color w:val="222222"/>
                <w:sz w:val="17"/>
              </w:rPr>
              <w:t>Dio với interceptor cho Bearer token, refresh token, timeout và logging theo môi trường.</w:t>
            </w:r>
          </w:p>
        </w:tc>
      </w:tr>
      <w:tr>
        <w:tc>
          <w:tcPr>
            <w:tcW w:type="dxa" w:w="2381"/>
            <w:vAlign w:val="top"/>
          </w:tcPr>
          <w:p>
            <w:pPr>
              <w:spacing w:after="0" w:line="252" w:lineRule="auto"/>
            </w:pPr>
            <w:r>
              <w:rPr>
                <w:rFonts w:ascii="Arial" w:hAnsi="Arial" w:eastAsia="Arial"/>
                <w:color w:val="222222"/>
                <w:sz w:val="17"/>
              </w:rPr>
              <w:t>Routing</w:t>
            </w:r>
          </w:p>
        </w:tc>
        <w:tc>
          <w:tcPr>
            <w:tcW w:type="dxa" w:w="6690"/>
            <w:vAlign w:val="top"/>
          </w:tcPr>
          <w:p>
            <w:pPr>
              <w:spacing w:after="0" w:line="252" w:lineRule="auto"/>
            </w:pPr>
            <w:r>
              <w:rPr>
                <w:rFonts w:ascii="Arial" w:hAnsi="Arial" w:eastAsia="Arial"/>
                <w:color w:val="222222"/>
                <w:sz w:val="17"/>
              </w:rPr>
              <w:t>go_router; hỗ trợ auth guard, role guard, query parameter và deep link.</w:t>
            </w:r>
          </w:p>
        </w:tc>
      </w:tr>
      <w:tr>
        <w:tc>
          <w:tcPr>
            <w:tcW w:type="dxa" w:w="2381"/>
            <w:shd w:fill="F7F7F7"/>
            <w:vAlign w:val="top"/>
          </w:tcPr>
          <w:p>
            <w:pPr>
              <w:spacing w:after="0" w:line="252" w:lineRule="auto"/>
            </w:pPr>
            <w:r>
              <w:rPr>
                <w:rFonts w:ascii="Arial" w:hAnsi="Arial" w:eastAsia="Arial"/>
                <w:color w:val="222222"/>
                <w:sz w:val="17"/>
              </w:rPr>
              <w:t>Secure storage</w:t>
            </w:r>
          </w:p>
        </w:tc>
        <w:tc>
          <w:tcPr>
            <w:tcW w:type="dxa" w:w="6690"/>
            <w:shd w:fill="F7F7F7"/>
            <w:vAlign w:val="top"/>
          </w:tcPr>
          <w:p>
            <w:pPr>
              <w:spacing w:after="0" w:line="252" w:lineRule="auto"/>
            </w:pPr>
            <w:r>
              <w:rPr>
                <w:rFonts w:ascii="Arial" w:hAnsi="Arial" w:eastAsia="Arial"/>
                <w:color w:val="222222"/>
                <w:sz w:val="17"/>
              </w:rPr>
              <w:t>flutter_secure_storage cho access token/refresh token.</w:t>
            </w:r>
          </w:p>
        </w:tc>
      </w:tr>
      <w:tr>
        <w:tc>
          <w:tcPr>
            <w:tcW w:type="dxa" w:w="2381"/>
            <w:vAlign w:val="top"/>
          </w:tcPr>
          <w:p>
            <w:pPr>
              <w:spacing w:after="0" w:line="252" w:lineRule="auto"/>
            </w:pPr>
            <w:r>
              <w:rPr>
                <w:rFonts w:ascii="Arial" w:hAnsi="Arial" w:eastAsia="Arial"/>
                <w:color w:val="222222"/>
                <w:sz w:val="17"/>
              </w:rPr>
              <w:t>Audio</w:t>
            </w:r>
          </w:p>
        </w:tc>
        <w:tc>
          <w:tcPr>
            <w:tcW w:type="dxa" w:w="6690"/>
            <w:vAlign w:val="top"/>
          </w:tcPr>
          <w:p>
            <w:pPr>
              <w:spacing w:after="0" w:line="252" w:lineRule="auto"/>
            </w:pPr>
            <w:r>
              <w:rPr>
                <w:rFonts w:ascii="Arial" w:hAnsi="Arial" w:eastAsia="Arial"/>
                <w:color w:val="222222"/>
                <w:sz w:val="17"/>
              </w:rPr>
              <w:t>just_audio + audio_service; audio_session để xử lý focus và interruption.</w:t>
            </w:r>
          </w:p>
        </w:tc>
      </w:tr>
      <w:tr>
        <w:tc>
          <w:tcPr>
            <w:tcW w:type="dxa" w:w="2381"/>
            <w:shd w:fill="F7F7F7"/>
            <w:vAlign w:val="top"/>
          </w:tcPr>
          <w:p>
            <w:pPr>
              <w:spacing w:after="0" w:line="252" w:lineRule="auto"/>
            </w:pPr>
            <w:r>
              <w:rPr>
                <w:rFonts w:ascii="Arial" w:hAnsi="Arial" w:eastAsia="Arial"/>
                <w:color w:val="222222"/>
                <w:sz w:val="17"/>
              </w:rPr>
              <w:t>Images</w:t>
            </w:r>
          </w:p>
        </w:tc>
        <w:tc>
          <w:tcPr>
            <w:tcW w:type="dxa" w:w="6690"/>
            <w:shd w:fill="F7F7F7"/>
            <w:vAlign w:val="top"/>
          </w:tcPr>
          <w:p>
            <w:pPr>
              <w:spacing w:after="0" w:line="252" w:lineRule="auto"/>
            </w:pPr>
            <w:r>
              <w:rPr>
                <w:rFonts w:ascii="Arial" w:hAnsi="Arial" w:eastAsia="Arial"/>
                <w:color w:val="222222"/>
                <w:sz w:val="17"/>
              </w:rPr>
              <w:t>cached_network_image; placeholder/error widget theo dark mode.</w:t>
            </w:r>
          </w:p>
        </w:tc>
      </w:tr>
      <w:tr>
        <w:tc>
          <w:tcPr>
            <w:tcW w:type="dxa" w:w="2381"/>
            <w:vAlign w:val="top"/>
          </w:tcPr>
          <w:p>
            <w:pPr>
              <w:spacing w:after="0" w:line="252" w:lineRule="auto"/>
            </w:pPr>
            <w:r>
              <w:rPr>
                <w:rFonts w:ascii="Arial" w:hAnsi="Arial" w:eastAsia="Arial"/>
                <w:color w:val="222222"/>
                <w:sz w:val="17"/>
              </w:rPr>
              <w:t>Serialization</w:t>
            </w:r>
          </w:p>
        </w:tc>
        <w:tc>
          <w:tcPr>
            <w:tcW w:type="dxa" w:w="6690"/>
            <w:vAlign w:val="top"/>
          </w:tcPr>
          <w:p>
            <w:pPr>
              <w:spacing w:after="0" w:line="252" w:lineRule="auto"/>
            </w:pPr>
            <w:r>
              <w:rPr>
                <w:rFonts w:ascii="Arial" w:hAnsi="Arial" w:eastAsia="Arial"/>
                <w:color w:val="222222"/>
                <w:sz w:val="17"/>
              </w:rPr>
              <w:t>json_serializable hoặc freezed; model đặt trong data/models.</w:t>
            </w:r>
          </w:p>
        </w:tc>
      </w:tr>
      <w:tr>
        <w:tc>
          <w:tcPr>
            <w:tcW w:type="dxa" w:w="2381"/>
            <w:shd w:fill="F7F7F7"/>
            <w:vAlign w:val="top"/>
          </w:tcPr>
          <w:p>
            <w:pPr>
              <w:spacing w:after="0" w:line="252" w:lineRule="auto"/>
            </w:pPr>
            <w:r>
              <w:rPr>
                <w:rFonts w:ascii="Arial" w:hAnsi="Arial" w:eastAsia="Arial"/>
                <w:color w:val="222222"/>
                <w:sz w:val="17"/>
              </w:rPr>
              <w:t>Dependency injection</w:t>
            </w:r>
          </w:p>
        </w:tc>
        <w:tc>
          <w:tcPr>
            <w:tcW w:type="dxa" w:w="6690"/>
            <w:shd w:fill="F7F7F7"/>
            <w:vAlign w:val="top"/>
          </w:tcPr>
          <w:p>
            <w:pPr>
              <w:spacing w:after="0" w:line="252" w:lineRule="auto"/>
            </w:pPr>
            <w:r>
              <w:rPr>
                <w:rFonts w:ascii="Arial" w:hAnsi="Arial" w:eastAsia="Arial"/>
                <w:color w:val="222222"/>
                <w:sz w:val="17"/>
              </w:rPr>
              <w:t>Provider/Riverpod provider hoặc get_it; tránh khởi tạo Dio/service trực tiếp trong widget.</w:t>
            </w:r>
          </w:p>
        </w:tc>
      </w:tr>
    </w:tbl>
    <w:p>
      <w:pPr>
        <w:widowControl/>
        <w:spacing w:after="0"/>
      </w:pP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FFF7E6"/>
            <w:tcBorders>
              <w:top w:val="nil"/>
              <w:left w:val="single" w:sz="22" w:color="D97706"/>
              <w:bottom w:val="nil"/>
              <w:right w:val="nil"/>
            </w:tcBorders>
            <w:vAlign w:val="center"/>
          </w:tcPr>
          <w:p>
            <w:pPr>
              <w:spacing w:after="40"/>
            </w:pPr>
            <w:r>
              <w:rPr>
                <w:rFonts w:ascii="Arial" w:hAnsi="Arial" w:eastAsia="Arial"/>
                <w:b/>
                <w:color w:val="D97706"/>
                <w:sz w:val="20"/>
              </w:rPr>
              <w:t>Quy tắc kiến trúc</w:t>
            </w:r>
          </w:p>
          <w:p>
            <w:pPr>
              <w:spacing w:after="0" w:line="264" w:lineRule="auto"/>
            </w:pPr>
            <w:r>
              <w:rPr>
                <w:rFonts w:ascii="Arial" w:hAnsi="Arial" w:eastAsia="Arial"/>
                <w:color w:val="333333"/>
                <w:sz w:val="19"/>
              </w:rPr>
              <w:t>Widget chỉ render UI và phát sự kiện. Repository chịu trách nhiệm gọi API. Service/controller/provider giữ state. Model dùng chung phải nằm đúng module, không copy-paste sang nhiều màn hình.</w:t>
            </w:r>
          </w:p>
        </w:tc>
      </w:tr>
    </w:tbl>
    <w:p>
      <w:pPr>
        <w:widowControl/>
        <w:spacing w:after="0"/>
      </w:pPr>
    </w:p>
    <w:p>
      <w:pPr>
        <w:pStyle w:val="Heading1"/>
        <w:keepNext/>
        <w:widowControl/>
      </w:pPr>
      <w:r>
        <w:t>3. Chuẩn bị môi trường phát triển</w:t>
      </w:r>
    </w:p>
    <w:p>
      <w:pPr>
        <w:pStyle w:val="Heading2"/>
        <w:keepNext/>
        <w:widowControl/>
      </w:pPr>
      <w:r>
        <w:t>3.1. Clone repository</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git clone https://github.com/AnhMinhTruongHoang/Project_04.git</w:t>
      </w:r>
      <w:r>
        <w:br/>
      </w:r>
      <w:r>
        <w:rPr>
          <w:rFonts w:ascii="Consolas" w:hAnsi="Consolas" w:eastAsia="Consolas"/>
          <w:color w:val="222222"/>
          <w:sz w:val="17"/>
        </w:rPr>
        <w:t>cd Project_04/Mobile</w:t>
      </w:r>
      <w:r>
        <w:br/>
      </w:r>
      <w:r>
        <w:rPr>
          <w:rFonts w:ascii="Consolas" w:hAnsi="Consolas" w:eastAsia="Consolas"/>
          <w:color w:val="222222"/>
          <w:sz w:val="17"/>
        </w:rPr>
        <w:t>flutter pub get</w:t>
      </w:r>
      <w:r>
        <w:br/>
      </w:r>
      <w:r>
        <w:rPr>
          <w:rFonts w:ascii="Consolas" w:hAnsi="Consolas" w:eastAsia="Consolas"/>
          <w:color w:val="222222"/>
          <w:sz w:val="17"/>
        </w:rPr>
        <w:t>flutter doctor -v</w:t>
      </w:r>
    </w:p>
    <w:p>
      <w:pPr>
        <w:pStyle w:val="Heading2"/>
        <w:keepNext/>
        <w:widowControl/>
      </w:pPr>
      <w:r>
        <w:t>3.2. Thiết bị phát triển</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324"/>
            <w:shd w:fill="111111"/>
            <w:vAlign w:val="center"/>
          </w:tcPr>
          <w:p>
            <w:pPr>
              <w:spacing w:after="0"/>
              <w:jc w:val="center"/>
            </w:pPr>
            <w:r>
              <w:rPr>
                <w:rFonts w:ascii="Arial" w:hAnsi="Arial" w:eastAsia="Arial"/>
                <w:b/>
                <w:color w:val="FFFFFF"/>
                <w:sz w:val="17"/>
              </w:rPr>
              <w:t>Mục</w:t>
            </w:r>
          </w:p>
        </w:tc>
        <w:tc>
          <w:tcPr>
            <w:tcW w:type="dxa" w:w="6746"/>
            <w:shd w:fill="111111"/>
            <w:vAlign w:val="center"/>
          </w:tcPr>
          <w:p>
            <w:pPr>
              <w:spacing w:after="0"/>
              <w:jc w:val="center"/>
            </w:pPr>
            <w:r>
              <w:rPr>
                <w:rFonts w:ascii="Arial" w:hAnsi="Arial" w:eastAsia="Arial"/>
                <w:b/>
                <w:color w:val="FFFFFF"/>
                <w:sz w:val="17"/>
              </w:rPr>
              <w:t>Thiết lập khuyến nghị</w:t>
            </w:r>
          </w:p>
        </w:tc>
      </w:tr>
      <w:tr>
        <w:tc>
          <w:tcPr>
            <w:tcW w:type="dxa" w:w="2324"/>
            <w:vAlign w:val="top"/>
          </w:tcPr>
          <w:p>
            <w:pPr>
              <w:spacing w:after="0" w:line="252" w:lineRule="auto"/>
            </w:pPr>
            <w:r>
              <w:rPr>
                <w:rFonts w:ascii="Arial" w:hAnsi="Arial" w:eastAsia="Arial"/>
                <w:color w:val="222222"/>
                <w:sz w:val="17"/>
              </w:rPr>
              <w:t>Android Emulator</w:t>
            </w:r>
          </w:p>
        </w:tc>
        <w:tc>
          <w:tcPr>
            <w:tcW w:type="dxa" w:w="6746"/>
            <w:vAlign w:val="top"/>
          </w:tcPr>
          <w:p>
            <w:pPr>
              <w:spacing w:after="0" w:line="252" w:lineRule="auto"/>
            </w:pPr>
            <w:r>
              <w:rPr>
                <w:rFonts w:ascii="Arial" w:hAnsi="Arial" w:eastAsia="Arial"/>
                <w:color w:val="222222"/>
                <w:sz w:val="17"/>
              </w:rPr>
              <w:t>Pixel 7 hoặc tương đương; Android SDK Platform/Build Tools đã cài.</w:t>
            </w:r>
          </w:p>
        </w:tc>
      </w:tr>
      <w:tr>
        <w:tc>
          <w:tcPr>
            <w:tcW w:type="dxa" w:w="2324"/>
            <w:shd w:fill="F7F7F7"/>
            <w:vAlign w:val="top"/>
          </w:tcPr>
          <w:p>
            <w:pPr>
              <w:spacing w:after="0" w:line="252" w:lineRule="auto"/>
            </w:pPr>
            <w:r>
              <w:rPr>
                <w:rFonts w:ascii="Arial" w:hAnsi="Arial" w:eastAsia="Arial"/>
                <w:color w:val="222222"/>
                <w:sz w:val="17"/>
              </w:rPr>
              <w:t>Thiết bị thật</w:t>
            </w:r>
          </w:p>
        </w:tc>
        <w:tc>
          <w:tcPr>
            <w:tcW w:type="dxa" w:w="6746"/>
            <w:shd w:fill="F7F7F7"/>
            <w:vAlign w:val="top"/>
          </w:tcPr>
          <w:p>
            <w:pPr>
              <w:spacing w:after="0" w:line="252" w:lineRule="auto"/>
            </w:pPr>
            <w:r>
              <w:rPr>
                <w:rFonts w:ascii="Arial" w:hAnsi="Arial" w:eastAsia="Arial"/>
                <w:color w:val="222222"/>
                <w:sz w:val="17"/>
              </w:rPr>
              <w:t>Bật USB debugging; ưu tiên test audio background, upload file và deep link trên thiết bị thật.</w:t>
            </w:r>
          </w:p>
        </w:tc>
      </w:tr>
      <w:tr>
        <w:tc>
          <w:tcPr>
            <w:tcW w:type="dxa" w:w="2324"/>
            <w:vAlign w:val="top"/>
          </w:tcPr>
          <w:p>
            <w:pPr>
              <w:spacing w:after="0" w:line="252" w:lineRule="auto"/>
            </w:pPr>
            <w:r>
              <w:rPr>
                <w:rFonts w:ascii="Arial" w:hAnsi="Arial" w:eastAsia="Arial"/>
                <w:color w:val="222222"/>
                <w:sz w:val="17"/>
              </w:rPr>
              <w:t>Windows desktop</w:t>
            </w:r>
          </w:p>
        </w:tc>
        <w:tc>
          <w:tcPr>
            <w:tcW w:type="dxa" w:w="6746"/>
            <w:vAlign w:val="top"/>
          </w:tcPr>
          <w:p>
            <w:pPr>
              <w:spacing w:after="0" w:line="252" w:lineRule="auto"/>
            </w:pPr>
            <w:r>
              <w:rPr>
                <w:rFonts w:ascii="Arial" w:hAnsi="Arial" w:eastAsia="Arial"/>
                <w:color w:val="222222"/>
                <w:sz w:val="17"/>
              </w:rPr>
              <w:t>Chỉ dùng để kiểm tra nhanh UI; không thay thế test Android/iOS.</w:t>
            </w:r>
          </w:p>
        </w:tc>
      </w:tr>
      <w:tr>
        <w:tc>
          <w:tcPr>
            <w:tcW w:type="dxa" w:w="2324"/>
            <w:shd w:fill="F7F7F7"/>
            <w:vAlign w:val="top"/>
          </w:tcPr>
          <w:p>
            <w:pPr>
              <w:spacing w:after="0" w:line="252" w:lineRule="auto"/>
            </w:pPr>
            <w:r>
              <w:rPr>
                <w:rFonts w:ascii="Arial" w:hAnsi="Arial" w:eastAsia="Arial"/>
                <w:color w:val="222222"/>
                <w:sz w:val="17"/>
              </w:rPr>
              <w:t>Chrome</w:t>
            </w:r>
          </w:p>
        </w:tc>
        <w:tc>
          <w:tcPr>
            <w:tcW w:type="dxa" w:w="6746"/>
            <w:shd w:fill="F7F7F7"/>
            <w:vAlign w:val="top"/>
          </w:tcPr>
          <w:p>
            <w:pPr>
              <w:spacing w:after="0" w:line="252" w:lineRule="auto"/>
            </w:pPr>
            <w:r>
              <w:rPr>
                <w:rFonts w:ascii="Arial" w:hAnsi="Arial" w:eastAsia="Arial"/>
                <w:color w:val="222222"/>
                <w:sz w:val="17"/>
              </w:rPr>
              <w:t>Có thể dùng cho layout cơ bản, nhưng audio/background/deep link khác native.</w:t>
            </w:r>
          </w:p>
        </w:tc>
      </w:tr>
    </w:tbl>
    <w:p>
      <w:pPr>
        <w:widowControl/>
        <w:spacing w:after="0"/>
      </w:pPr>
    </w:p>
    <w:p>
      <w:pPr>
        <w:pStyle w:val="Heading2"/>
        <w:keepNext/>
        <w:widowControl/>
      </w:pPr>
      <w:r>
        <w:t>3.3. Lệnh chạy thường dùng</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flutter devices</w:t>
      </w:r>
      <w:r>
        <w:br/>
      </w:r>
      <w:r>
        <w:rPr>
          <w:rFonts w:ascii="Consolas" w:hAnsi="Consolas" w:eastAsia="Consolas"/>
          <w:color w:val="222222"/>
          <w:sz w:val="17"/>
        </w:rPr>
        <w:t>flutter emulators</w:t>
      </w:r>
      <w:r>
        <w:br/>
      </w:r>
      <w:r>
        <w:rPr>
          <w:rFonts w:ascii="Consolas" w:hAnsi="Consolas" w:eastAsia="Consolas"/>
          <w:color w:val="222222"/>
          <w:sz w:val="17"/>
        </w:rPr>
        <w:t>flutter emulators --launch Pixel_7</w:t>
      </w:r>
      <w:r>
        <w:br/>
      </w:r>
      <w:r>
        <w:rPr>
          <w:rFonts w:ascii="Consolas" w:hAnsi="Consolas" w:eastAsia="Consolas"/>
          <w:color w:val="222222"/>
          <w:sz w:val="17"/>
        </w:rPr>
        <w:t>flutter run -d emulator-5554</w:t>
      </w:r>
      <w:r>
        <w:br/>
      </w:r>
      <w:r>
        <w:rPr>
          <w:rFonts w:ascii="Consolas" w:hAnsi="Consolas" w:eastAsia="Consolas"/>
          <w:color w:val="222222"/>
          <w:sz w:val="17"/>
        </w:rPr>
        <w:t>flutter clean</w:t>
      </w:r>
      <w:r>
        <w:br/>
      </w:r>
      <w:r>
        <w:rPr>
          <w:rFonts w:ascii="Consolas" w:hAnsi="Consolas" w:eastAsia="Consolas"/>
          <w:color w:val="222222"/>
          <w:sz w:val="17"/>
        </w:rPr>
        <w:t>flutter pub get</w:t>
      </w:r>
      <w:r>
        <w:br/>
      </w:r>
      <w:r>
        <w:rPr>
          <w:rFonts w:ascii="Consolas" w:hAnsi="Consolas" w:eastAsia="Consolas"/>
          <w:color w:val="222222"/>
          <w:sz w:val="17"/>
        </w:rPr>
        <w:t>flutter analyze</w:t>
      </w:r>
      <w:r>
        <w:br/>
      </w:r>
      <w:r>
        <w:rPr>
          <w:rFonts w:ascii="Consolas" w:hAnsi="Consolas" w:eastAsia="Consolas"/>
          <w:color w:val="222222"/>
          <w:sz w:val="17"/>
        </w:rPr>
        <w:t>flutter test</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FEF2F2"/>
            <w:tcBorders>
              <w:top w:val="nil"/>
              <w:left w:val="single" w:sz="22" w:color="DC2626"/>
              <w:bottom w:val="nil"/>
              <w:right w:val="nil"/>
            </w:tcBorders>
            <w:vAlign w:val="center"/>
          </w:tcPr>
          <w:p>
            <w:pPr>
              <w:spacing w:after="40"/>
            </w:pPr>
            <w:r>
              <w:rPr>
                <w:rFonts w:ascii="Arial" w:hAnsi="Arial" w:eastAsia="Arial"/>
                <w:b/>
                <w:color w:val="DC2626"/>
                <w:sz w:val="20"/>
              </w:rPr>
              <w:t>Android Emulator và localhost</w:t>
            </w:r>
          </w:p>
          <w:p>
            <w:pPr>
              <w:spacing w:after="0" w:line="264" w:lineRule="auto"/>
            </w:pPr>
            <w:r>
              <w:rPr>
                <w:rFonts w:ascii="Arial" w:hAnsi="Arial" w:eastAsia="Arial"/>
                <w:color w:val="333333"/>
                <w:sz w:val="19"/>
              </w:rPr>
              <w:t>Trong Android Emulator, localhost của máy tính phải dùng 10.0.2.2. Ví dụ Backend local http://localhost:8080 sẽ được Flutter gọi bằng http://10.0.2.2:8080.</w:t>
            </w:r>
          </w:p>
        </w:tc>
      </w:tr>
    </w:tbl>
    <w:p>
      <w:pPr>
        <w:widowControl/>
        <w:spacing w:after="0"/>
      </w:pPr>
    </w:p>
    <w:p>
      <w:pPr>
        <w:pStyle w:val="Heading1"/>
        <w:keepNext/>
        <w:widowControl/>
      </w:pPr>
      <w:r>
        <w:t>4. Cấu trúc thư mục Flutter đề xuất</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lib/</w:t>
      </w:r>
      <w:r>
        <w:br/>
      </w:r>
      <w:r>
        <w:rPr>
          <w:rFonts w:ascii="Consolas" w:hAnsi="Consolas" w:eastAsia="Consolas"/>
          <w:color w:val="222222"/>
          <w:sz w:val="17"/>
        </w:rPr>
        <w:t>├── app/</w:t>
      </w:r>
      <w:r>
        <w:br/>
      </w:r>
      <w:r>
        <w:rPr>
          <w:rFonts w:ascii="Consolas" w:hAnsi="Consolas" w:eastAsia="Consolas"/>
          <w:color w:val="222222"/>
          <w:sz w:val="17"/>
        </w:rPr>
        <w:t>│   ├── app.dart</w:t>
      </w:r>
      <w:r>
        <w:br/>
      </w:r>
      <w:r>
        <w:rPr>
          <w:rFonts w:ascii="Consolas" w:hAnsi="Consolas" w:eastAsia="Consolas"/>
          <w:color w:val="222222"/>
          <w:sz w:val="17"/>
        </w:rPr>
        <w:t>│   ├── router.dart</w:t>
      </w:r>
      <w:r>
        <w:br/>
      </w:r>
      <w:r>
        <w:rPr>
          <w:rFonts w:ascii="Consolas" w:hAnsi="Consolas" w:eastAsia="Consolas"/>
          <w:color w:val="222222"/>
          <w:sz w:val="17"/>
        </w:rPr>
        <w:t>│   └── bootstrap.dart</w:t>
      </w:r>
      <w:r>
        <w:br/>
      </w:r>
      <w:r>
        <w:rPr>
          <w:rFonts w:ascii="Consolas" w:hAnsi="Consolas" w:eastAsia="Consolas"/>
          <w:color w:val="222222"/>
          <w:sz w:val="17"/>
        </w:rPr>
        <w:t>├── core/</w:t>
      </w:r>
      <w:r>
        <w:br/>
      </w:r>
      <w:r>
        <w:rPr>
          <w:rFonts w:ascii="Consolas" w:hAnsi="Consolas" w:eastAsia="Consolas"/>
          <w:color w:val="222222"/>
          <w:sz w:val="17"/>
        </w:rPr>
        <w:t>│   ├── config/</w:t>
      </w:r>
      <w:r>
        <w:br/>
      </w:r>
      <w:r>
        <w:rPr>
          <w:rFonts w:ascii="Consolas" w:hAnsi="Consolas" w:eastAsia="Consolas"/>
          <w:color w:val="222222"/>
          <w:sz w:val="17"/>
        </w:rPr>
        <w:t>│   ├── constants/</w:t>
      </w:r>
      <w:r>
        <w:br/>
      </w:r>
      <w:r>
        <w:rPr>
          <w:rFonts w:ascii="Consolas" w:hAnsi="Consolas" w:eastAsia="Consolas"/>
          <w:color w:val="222222"/>
          <w:sz w:val="17"/>
        </w:rPr>
        <w:t>│   ├── errors/</w:t>
      </w:r>
      <w:r>
        <w:br/>
      </w:r>
      <w:r>
        <w:rPr>
          <w:rFonts w:ascii="Consolas" w:hAnsi="Consolas" w:eastAsia="Consolas"/>
          <w:color w:val="222222"/>
          <w:sz w:val="17"/>
        </w:rPr>
        <w:t>│   ├── network/</w:t>
      </w:r>
      <w:r>
        <w:br/>
      </w:r>
      <w:r>
        <w:rPr>
          <w:rFonts w:ascii="Consolas" w:hAnsi="Consolas" w:eastAsia="Consolas"/>
          <w:color w:val="222222"/>
          <w:sz w:val="17"/>
        </w:rPr>
        <w:t>│   ├── storage/</w:t>
      </w:r>
      <w:r>
        <w:br/>
      </w:r>
      <w:r>
        <w:rPr>
          <w:rFonts w:ascii="Consolas" w:hAnsi="Consolas" w:eastAsia="Consolas"/>
          <w:color w:val="222222"/>
          <w:sz w:val="17"/>
        </w:rPr>
        <w:t>│   ├── theme/</w:t>
      </w:r>
      <w:r>
        <w:br/>
      </w:r>
      <w:r>
        <w:rPr>
          <w:rFonts w:ascii="Consolas" w:hAnsi="Consolas" w:eastAsia="Consolas"/>
          <w:color w:val="222222"/>
          <w:sz w:val="17"/>
        </w:rPr>
        <w:t>│   └── utils/</w:t>
      </w:r>
      <w:r>
        <w:br/>
      </w:r>
      <w:r>
        <w:rPr>
          <w:rFonts w:ascii="Consolas" w:hAnsi="Consolas" w:eastAsia="Consolas"/>
          <w:color w:val="222222"/>
          <w:sz w:val="17"/>
        </w:rPr>
        <w:t>├── shared/</w:t>
      </w:r>
      <w:r>
        <w:br/>
      </w:r>
      <w:r>
        <w:rPr>
          <w:rFonts w:ascii="Consolas" w:hAnsi="Consolas" w:eastAsia="Consolas"/>
          <w:color w:val="222222"/>
          <w:sz w:val="17"/>
        </w:rPr>
        <w:t>│   ├── models/</w:t>
      </w:r>
      <w:r>
        <w:br/>
      </w:r>
      <w:r>
        <w:rPr>
          <w:rFonts w:ascii="Consolas" w:hAnsi="Consolas" w:eastAsia="Consolas"/>
          <w:color w:val="222222"/>
          <w:sz w:val="17"/>
        </w:rPr>
        <w:t>│   ├── widgets/</w:t>
      </w:r>
      <w:r>
        <w:br/>
      </w:r>
      <w:r>
        <w:rPr>
          <w:rFonts w:ascii="Consolas" w:hAnsi="Consolas" w:eastAsia="Consolas"/>
          <w:color w:val="222222"/>
          <w:sz w:val="17"/>
        </w:rPr>
        <w:t>│   └── extensions/</w:t>
      </w:r>
      <w:r>
        <w:br/>
      </w:r>
      <w:r>
        <w:rPr>
          <w:rFonts w:ascii="Consolas" w:hAnsi="Consolas" w:eastAsia="Consolas"/>
          <w:color w:val="222222"/>
          <w:sz w:val="17"/>
        </w:rPr>
        <w:t>└── features/</w:t>
      </w:r>
      <w:r>
        <w:br/>
      </w:r>
      <w:r>
        <w:rPr>
          <w:rFonts w:ascii="Consolas" w:hAnsi="Consolas" w:eastAsia="Consolas"/>
          <w:color w:val="222222"/>
          <w:sz w:val="17"/>
        </w:rPr>
        <w:t xml:space="preserve">    ├── auth/</w:t>
      </w:r>
      <w:r>
        <w:br/>
      </w:r>
      <w:r>
        <w:rPr>
          <w:rFonts w:ascii="Consolas" w:hAnsi="Consolas" w:eastAsia="Consolas"/>
          <w:color w:val="222222"/>
          <w:sz w:val="17"/>
        </w:rPr>
        <w:t xml:space="preserve">    ├── home/</w:t>
      </w:r>
      <w:r>
        <w:br/>
      </w:r>
      <w:r>
        <w:rPr>
          <w:rFonts w:ascii="Consolas" w:hAnsi="Consolas" w:eastAsia="Consolas"/>
          <w:color w:val="222222"/>
          <w:sz w:val="17"/>
        </w:rPr>
        <w:t xml:space="preserve">    ├── search/</w:t>
      </w:r>
      <w:r>
        <w:br/>
      </w:r>
      <w:r>
        <w:rPr>
          <w:rFonts w:ascii="Consolas" w:hAnsi="Consolas" w:eastAsia="Consolas"/>
          <w:color w:val="222222"/>
          <w:sz w:val="17"/>
        </w:rPr>
        <w:t xml:space="preserve">    ├── player/</w:t>
      </w:r>
      <w:r>
        <w:br/>
      </w:r>
      <w:r>
        <w:rPr>
          <w:rFonts w:ascii="Consolas" w:hAnsi="Consolas" w:eastAsia="Consolas"/>
          <w:color w:val="222222"/>
          <w:sz w:val="17"/>
        </w:rPr>
        <w:t xml:space="preserve">    ├── track/</w:t>
      </w:r>
      <w:r>
        <w:br/>
      </w:r>
      <w:r>
        <w:rPr>
          <w:rFonts w:ascii="Consolas" w:hAnsi="Consolas" w:eastAsia="Consolas"/>
          <w:color w:val="222222"/>
          <w:sz w:val="17"/>
        </w:rPr>
        <w:t xml:space="preserve">    ├── profile/</w:t>
      </w:r>
      <w:r>
        <w:br/>
      </w:r>
      <w:r>
        <w:rPr>
          <w:rFonts w:ascii="Consolas" w:hAnsi="Consolas" w:eastAsia="Consolas"/>
          <w:color w:val="222222"/>
          <w:sz w:val="17"/>
        </w:rPr>
        <w:t xml:space="preserve">    ├── social/</w:t>
      </w:r>
      <w:r>
        <w:br/>
      </w:r>
      <w:r>
        <w:rPr>
          <w:rFonts w:ascii="Consolas" w:hAnsi="Consolas" w:eastAsia="Consolas"/>
          <w:color w:val="222222"/>
          <w:sz w:val="17"/>
        </w:rPr>
        <w:t xml:space="preserve">    ├── library/</w:t>
      </w:r>
      <w:r>
        <w:br/>
      </w:r>
      <w:r>
        <w:rPr>
          <w:rFonts w:ascii="Consolas" w:hAnsi="Consolas" w:eastAsia="Consolas"/>
          <w:color w:val="222222"/>
          <w:sz w:val="17"/>
        </w:rPr>
        <w:t xml:space="preserve">    ├── playlist/</w:t>
      </w:r>
      <w:r>
        <w:br/>
      </w:r>
      <w:r>
        <w:rPr>
          <w:rFonts w:ascii="Consolas" w:hAnsi="Consolas" w:eastAsia="Consolas"/>
          <w:color w:val="222222"/>
          <w:sz w:val="17"/>
        </w:rPr>
        <w:t xml:space="preserve">    ├── upload/</w:t>
      </w:r>
      <w:r>
        <w:br/>
      </w:r>
      <w:r>
        <w:rPr>
          <w:rFonts w:ascii="Consolas" w:hAnsi="Consolas" w:eastAsia="Consolas"/>
          <w:color w:val="222222"/>
          <w:sz w:val="17"/>
        </w:rPr>
        <w:t xml:space="preserve">    ├── artist_studio/</w:t>
      </w:r>
      <w:r>
        <w:br/>
      </w:r>
      <w:r>
        <w:rPr>
          <w:rFonts w:ascii="Consolas" w:hAnsi="Consolas" w:eastAsia="Consolas"/>
          <w:color w:val="222222"/>
          <w:sz w:val="17"/>
        </w:rPr>
        <w:t xml:space="preserve">    ├── subscription/</w:t>
      </w:r>
      <w:r>
        <w:br/>
      </w:r>
      <w:r>
        <w:rPr>
          <w:rFonts w:ascii="Consolas" w:hAnsi="Consolas" w:eastAsia="Consolas"/>
          <w:color w:val="222222"/>
          <w:sz w:val="17"/>
        </w:rPr>
        <w:t xml:space="preserve">    ├── payment/</w:t>
      </w:r>
      <w:r>
        <w:br/>
      </w:r>
      <w:r>
        <w:rPr>
          <w:rFonts w:ascii="Consolas" w:hAnsi="Consolas" w:eastAsia="Consolas"/>
          <w:color w:val="222222"/>
          <w:sz w:val="17"/>
        </w:rPr>
        <w:t xml:space="preserve">    ├── notifications/</w:t>
      </w:r>
      <w:r>
        <w:br/>
      </w:r>
      <w:r>
        <w:rPr>
          <w:rFonts w:ascii="Consolas" w:hAnsi="Consolas" w:eastAsia="Consolas"/>
          <w:color w:val="222222"/>
          <w:sz w:val="17"/>
        </w:rPr>
        <w:t xml:space="preserve">    ├── earnings/</w:t>
      </w:r>
      <w:r>
        <w:br/>
      </w:r>
      <w:r>
        <w:rPr>
          <w:rFonts w:ascii="Consolas" w:hAnsi="Consolas" w:eastAsia="Consolas"/>
          <w:color w:val="222222"/>
          <w:sz w:val="17"/>
        </w:rPr>
        <w:t xml:space="preserve">    └── payouts/</w:t>
      </w:r>
    </w:p>
    <w:p>
      <w:pPr>
        <w:pStyle w:val="Heading2"/>
        <w:keepNext/>
        <w:widowControl/>
      </w:pPr>
      <w:r>
        <w:t>4.1. Cấu trúc chuẩn trong một feature</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features/notifications/</w:t>
      </w:r>
      <w:r>
        <w:br/>
      </w:r>
      <w:r>
        <w:rPr>
          <w:rFonts w:ascii="Consolas" w:hAnsi="Consolas" w:eastAsia="Consolas"/>
          <w:color w:val="222222"/>
          <w:sz w:val="17"/>
        </w:rPr>
        <w:t>├── data/</w:t>
      </w:r>
      <w:r>
        <w:br/>
      </w:r>
      <w:r>
        <w:rPr>
          <w:rFonts w:ascii="Consolas" w:hAnsi="Consolas" w:eastAsia="Consolas"/>
          <w:color w:val="222222"/>
          <w:sz w:val="17"/>
        </w:rPr>
        <w:t>│   ├── models/notification_model.dart</w:t>
      </w:r>
      <w:r>
        <w:br/>
      </w:r>
      <w:r>
        <w:rPr>
          <w:rFonts w:ascii="Consolas" w:hAnsi="Consolas" w:eastAsia="Consolas"/>
          <w:color w:val="222222"/>
          <w:sz w:val="17"/>
        </w:rPr>
        <w:t>│   ├── notification_api.dart</w:t>
      </w:r>
      <w:r>
        <w:br/>
      </w:r>
      <w:r>
        <w:rPr>
          <w:rFonts w:ascii="Consolas" w:hAnsi="Consolas" w:eastAsia="Consolas"/>
          <w:color w:val="222222"/>
          <w:sz w:val="17"/>
        </w:rPr>
        <w:t>│   └── notification_repository.dart</w:t>
      </w:r>
      <w:r>
        <w:br/>
      </w:r>
      <w:r>
        <w:rPr>
          <w:rFonts w:ascii="Consolas" w:hAnsi="Consolas" w:eastAsia="Consolas"/>
          <w:color w:val="222222"/>
          <w:sz w:val="17"/>
        </w:rPr>
        <w:t>├── application/</w:t>
      </w:r>
      <w:r>
        <w:br/>
      </w:r>
      <w:r>
        <w:rPr>
          <w:rFonts w:ascii="Consolas" w:hAnsi="Consolas" w:eastAsia="Consolas"/>
          <w:color w:val="222222"/>
          <w:sz w:val="17"/>
        </w:rPr>
        <w:t>│   ├── notification_controller.dart</w:t>
      </w:r>
      <w:r>
        <w:br/>
      </w:r>
      <w:r>
        <w:rPr>
          <w:rFonts w:ascii="Consolas" w:hAnsi="Consolas" w:eastAsia="Consolas"/>
          <w:color w:val="222222"/>
          <w:sz w:val="17"/>
        </w:rPr>
        <w:t>│   └── notification_state.dart</w:t>
      </w:r>
      <w:r>
        <w:br/>
      </w:r>
      <w:r>
        <w:rPr>
          <w:rFonts w:ascii="Consolas" w:hAnsi="Consolas" w:eastAsia="Consolas"/>
          <w:color w:val="222222"/>
          <w:sz w:val="17"/>
        </w:rPr>
        <w:t>└── presentation/</w:t>
      </w:r>
      <w:r>
        <w:br/>
      </w:r>
      <w:r>
        <w:rPr>
          <w:rFonts w:ascii="Consolas" w:hAnsi="Consolas" w:eastAsia="Consolas"/>
          <w:color w:val="222222"/>
          <w:sz w:val="17"/>
        </w:rPr>
        <w:t xml:space="preserve">    ├── notification_bell.dart</w:t>
      </w:r>
      <w:r>
        <w:br/>
      </w:r>
      <w:r>
        <w:rPr>
          <w:rFonts w:ascii="Consolas" w:hAnsi="Consolas" w:eastAsia="Consolas"/>
          <w:color w:val="222222"/>
          <w:sz w:val="17"/>
        </w:rPr>
        <w:t xml:space="preserve">    ├── notification_list_page.dart</w:t>
      </w:r>
      <w:r>
        <w:br/>
      </w:r>
      <w:r>
        <w:rPr>
          <w:rFonts w:ascii="Consolas" w:hAnsi="Consolas" w:eastAsia="Consolas"/>
          <w:color w:val="222222"/>
          <w:sz w:val="17"/>
        </w:rPr>
        <w:t xml:space="preserve">    └── widgets/notification_tile.dart</w:t>
      </w:r>
    </w:p>
    <w:p>
      <w:pPr>
        <w:pStyle w:val="ListBullet"/>
        <w:widowControl/>
        <w:spacing w:after="60" w:line="269" w:lineRule="auto"/>
        <w:ind w:left="340" w:hanging="142"/>
      </w:pPr>
      <w:r>
        <w:rPr>
          <w:rFonts w:ascii="Arial" w:hAnsi="Arial" w:eastAsia="Arial"/>
          <w:sz w:val="20"/>
        </w:rPr>
        <w:t>data: DTO/model, API source và repository.</w:t>
      </w:r>
    </w:p>
    <w:p>
      <w:pPr>
        <w:pStyle w:val="ListBullet"/>
        <w:widowControl/>
        <w:spacing w:after="60" w:line="269" w:lineRule="auto"/>
        <w:ind w:left="340" w:hanging="142"/>
      </w:pPr>
      <w:r>
        <w:rPr>
          <w:rFonts w:ascii="Arial" w:hAnsi="Arial" w:eastAsia="Arial"/>
          <w:sz w:val="20"/>
        </w:rPr>
        <w:t>application: state, use case và orchestration.</w:t>
      </w:r>
    </w:p>
    <w:p>
      <w:pPr>
        <w:pStyle w:val="ListBullet"/>
        <w:widowControl/>
        <w:spacing w:after="60" w:line="269" w:lineRule="auto"/>
        <w:ind w:left="340" w:hanging="142"/>
      </w:pPr>
      <w:r>
        <w:rPr>
          <w:rFonts w:ascii="Arial" w:hAnsi="Arial" w:eastAsia="Arial"/>
          <w:sz w:val="20"/>
        </w:rPr>
        <w:t>presentation: page/widget; không gọi Dio trực tiếp.</w:t>
      </w:r>
    </w:p>
    <w:p>
      <w:pPr>
        <w:pStyle w:val="ListBullet"/>
        <w:widowControl/>
        <w:spacing w:after="60" w:line="269" w:lineRule="auto"/>
        <w:ind w:left="340" w:hanging="142"/>
      </w:pPr>
      <w:r>
        <w:rPr>
          <w:rFonts w:ascii="Arial" w:hAnsi="Arial" w:eastAsia="Arial"/>
          <w:sz w:val="20"/>
        </w:rPr>
        <w:t>shared: chỉ chứa thành phần thật sự dùng chung từ hai feature trở lên.</w:t>
      </w:r>
    </w:p>
    <w:p>
      <w:pPr>
        <w:pStyle w:val="Heading1"/>
        <w:keepNext/>
        <w:widowControl/>
      </w:pPr>
      <w:r>
        <w:t>5. Cấu hình môi trường và API Client</w:t>
      </w:r>
    </w:p>
    <w:p>
      <w:pPr>
        <w:pStyle w:val="Heading2"/>
        <w:keepNext/>
        <w:widowControl/>
      </w:pPr>
      <w:r>
        <w:t>5.1. Base URL theo môi trường</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835"/>
            <w:shd w:fill="111111"/>
            <w:vAlign w:val="center"/>
          </w:tcPr>
          <w:p>
            <w:pPr>
              <w:spacing w:after="0"/>
              <w:jc w:val="center"/>
            </w:pPr>
            <w:r>
              <w:rPr>
                <w:rFonts w:ascii="Arial" w:hAnsi="Arial" w:eastAsia="Arial"/>
                <w:b/>
                <w:color w:val="FFFFFF"/>
                <w:sz w:val="17"/>
              </w:rPr>
              <w:t>Môi trường</w:t>
            </w:r>
          </w:p>
        </w:tc>
        <w:tc>
          <w:tcPr>
            <w:tcW w:type="dxa" w:w="6236"/>
            <w:shd w:fill="111111"/>
            <w:vAlign w:val="center"/>
          </w:tcPr>
          <w:p>
            <w:pPr>
              <w:spacing w:after="0"/>
              <w:jc w:val="center"/>
            </w:pPr>
            <w:r>
              <w:rPr>
                <w:rFonts w:ascii="Arial" w:hAnsi="Arial" w:eastAsia="Arial"/>
                <w:b/>
                <w:color w:val="FFFFFF"/>
                <w:sz w:val="17"/>
              </w:rPr>
              <w:t>Base URL</w:t>
            </w:r>
          </w:p>
        </w:tc>
      </w:tr>
      <w:tr>
        <w:tc>
          <w:tcPr>
            <w:tcW w:type="dxa" w:w="2835"/>
            <w:vAlign w:val="top"/>
          </w:tcPr>
          <w:p>
            <w:pPr>
              <w:spacing w:after="0" w:line="252" w:lineRule="auto"/>
            </w:pPr>
            <w:r>
              <w:rPr>
                <w:rFonts w:ascii="Arial" w:hAnsi="Arial" w:eastAsia="Arial"/>
                <w:color w:val="222222"/>
                <w:sz w:val="17"/>
              </w:rPr>
              <w:t>Android Emulator local</w:t>
            </w:r>
          </w:p>
        </w:tc>
        <w:tc>
          <w:tcPr>
            <w:tcW w:type="dxa" w:w="6236"/>
            <w:vAlign w:val="top"/>
          </w:tcPr>
          <w:p>
            <w:pPr>
              <w:spacing w:after="0" w:line="252" w:lineRule="auto"/>
            </w:pPr>
            <w:r>
              <w:rPr>
                <w:rFonts w:ascii="Arial" w:hAnsi="Arial" w:eastAsia="Arial"/>
                <w:color w:val="222222"/>
                <w:sz w:val="17"/>
              </w:rPr>
              <w:t>http://10.0.2.2:8080</w:t>
            </w:r>
          </w:p>
        </w:tc>
      </w:tr>
      <w:tr>
        <w:tc>
          <w:tcPr>
            <w:tcW w:type="dxa" w:w="2835"/>
            <w:shd w:fill="F7F7F7"/>
            <w:vAlign w:val="top"/>
          </w:tcPr>
          <w:p>
            <w:pPr>
              <w:spacing w:after="0" w:line="252" w:lineRule="auto"/>
            </w:pPr>
            <w:r>
              <w:rPr>
                <w:rFonts w:ascii="Arial" w:hAnsi="Arial" w:eastAsia="Arial"/>
                <w:color w:val="222222"/>
                <w:sz w:val="17"/>
              </w:rPr>
              <w:t>Thiết bị thật cùng mạng LAN</w:t>
            </w:r>
          </w:p>
        </w:tc>
        <w:tc>
          <w:tcPr>
            <w:tcW w:type="dxa" w:w="6236"/>
            <w:shd w:fill="F7F7F7"/>
            <w:vAlign w:val="top"/>
          </w:tcPr>
          <w:p>
            <w:pPr>
              <w:spacing w:after="0" w:line="252" w:lineRule="auto"/>
            </w:pPr>
            <w:r>
              <w:rPr>
                <w:rFonts w:ascii="Arial" w:hAnsi="Arial" w:eastAsia="Arial"/>
                <w:color w:val="222222"/>
                <w:sz w:val="17"/>
              </w:rPr>
              <w:t>http://&lt;IP_MÁY_DEV&gt;:8080</w:t>
            </w:r>
          </w:p>
        </w:tc>
      </w:tr>
      <w:tr>
        <w:tc>
          <w:tcPr>
            <w:tcW w:type="dxa" w:w="2835"/>
            <w:vAlign w:val="top"/>
          </w:tcPr>
          <w:p>
            <w:pPr>
              <w:spacing w:after="0" w:line="252" w:lineRule="auto"/>
            </w:pPr>
            <w:r>
              <w:rPr>
                <w:rFonts w:ascii="Arial" w:hAnsi="Arial" w:eastAsia="Arial"/>
                <w:color w:val="222222"/>
                <w:sz w:val="17"/>
              </w:rPr>
              <w:t>Production</w:t>
            </w:r>
          </w:p>
        </w:tc>
        <w:tc>
          <w:tcPr>
            <w:tcW w:type="dxa" w:w="6236"/>
            <w:vAlign w:val="top"/>
          </w:tcPr>
          <w:p>
            <w:pPr>
              <w:spacing w:after="0" w:line="252" w:lineRule="auto"/>
            </w:pPr>
            <w:r>
              <w:rPr>
                <w:rFonts w:ascii="Arial" w:hAnsi="Arial" w:eastAsia="Arial"/>
                <w:color w:val="222222"/>
                <w:sz w:val="17"/>
              </w:rPr>
              <w:t>https://soundclone-backend.onrender.com</w:t>
            </w:r>
          </w:p>
        </w:tc>
      </w:tr>
    </w:tbl>
    <w:p>
      <w:pPr>
        <w:widowControl/>
        <w:spacing w:after="0"/>
      </w:pP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flutter run \</w:t>
      </w:r>
      <w:r>
        <w:br/>
      </w:r>
      <w:r>
        <w:rPr>
          <w:rFonts w:ascii="Consolas" w:hAnsi="Consolas" w:eastAsia="Consolas"/>
          <w:color w:val="222222"/>
          <w:sz w:val="17"/>
        </w:rPr>
        <w:t xml:space="preserve">  --dart-define=APP_ENV=development \</w:t>
      </w:r>
      <w:r>
        <w:br/>
      </w:r>
      <w:r>
        <w:rPr>
          <w:rFonts w:ascii="Consolas" w:hAnsi="Consolas" w:eastAsia="Consolas"/>
          <w:color w:val="222222"/>
          <w:sz w:val="17"/>
        </w:rPr>
        <w:t xml:space="preserve">  --dart-define=API_BASE_URL=http://10.0.2.2:8080</w:t>
      </w:r>
    </w:p>
    <w:p>
      <w:pPr>
        <w:pStyle w:val="Heading2"/>
        <w:keepNext/>
        <w:widowControl/>
      </w:pPr>
      <w:r>
        <w:t>5.2. Chuẩn API response</w:t>
      </w:r>
    </w:p>
    <w:p>
      <w:pPr>
        <w:widowControl/>
        <w:spacing w:after="100" w:line="276" w:lineRule="auto"/>
      </w:pPr>
      <w:r>
        <w:rPr>
          <w:rFonts w:ascii="Arial" w:hAnsi="Arial" w:eastAsia="Arial"/>
          <w:sz w:val="21"/>
        </w:rPr>
        <w:t>Backend đang sử dụng wrapper response và một số kiểu phân trang khác nhau. Flutter phải parse cả wrapper chung và payload riêng của từng endpoint.</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class ApiResponse&lt;T&gt; {</w:t>
      </w:r>
      <w:r>
        <w:br/>
      </w:r>
      <w:r>
        <w:rPr>
          <w:rFonts w:ascii="Consolas" w:hAnsi="Consolas" w:eastAsia="Consolas"/>
          <w:color w:val="222222"/>
          <w:sz w:val="17"/>
        </w:rPr>
        <w:t xml:space="preserve">  final int statusCode;</w:t>
      </w:r>
      <w:r>
        <w:br/>
      </w:r>
      <w:r>
        <w:rPr>
          <w:rFonts w:ascii="Consolas" w:hAnsi="Consolas" w:eastAsia="Consolas"/>
          <w:color w:val="222222"/>
          <w:sz w:val="17"/>
        </w:rPr>
        <w:t xml:space="preserve">  final String message;</w:t>
      </w:r>
      <w:r>
        <w:br/>
      </w:r>
      <w:r>
        <w:rPr>
          <w:rFonts w:ascii="Consolas" w:hAnsi="Consolas" w:eastAsia="Consolas"/>
          <w:color w:val="222222"/>
          <w:sz w:val="17"/>
        </w:rPr>
        <w:t xml:space="preserve">  final T? data;</w:t>
      </w:r>
      <w:r>
        <w:br/>
      </w:r>
      <w:r>
        <w:rPr>
          <w:rFonts w:ascii="Consolas" w:hAnsi="Consolas" w:eastAsia="Consolas"/>
          <w:color w:val="222222"/>
          <w:sz w:val="17"/>
        </w:rPr>
        <w:t xml:space="preserve">  final Object? error;</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 Không parse trực tiếp trong Widget.</w:t>
      </w:r>
      <w:r>
        <w:br/>
      </w:r>
      <w:r>
        <w:rPr>
          <w:rFonts w:ascii="Consolas" w:hAnsi="Consolas" w:eastAsia="Consolas"/>
          <w:color w:val="222222"/>
          <w:sz w:val="17"/>
        </w:rPr>
        <w:t>// Repository chuyển response thành domain model hoặc failure.</w:t>
      </w:r>
    </w:p>
    <w:p>
      <w:pPr>
        <w:pStyle w:val="Heading2"/>
        <w:keepNext/>
        <w:widowControl/>
      </w:pPr>
      <w:r>
        <w:t>5.3. Dio interceptor bắt buộc</w:t>
      </w:r>
    </w:p>
    <w:p>
      <w:pPr>
        <w:pStyle w:val="ListBullet"/>
        <w:widowControl/>
        <w:spacing w:after="60" w:line="269" w:lineRule="auto"/>
        <w:ind w:left="340" w:hanging="142"/>
      </w:pPr>
      <w:r>
        <w:rPr>
          <w:rFonts w:ascii="Arial" w:hAnsi="Arial" w:eastAsia="Arial"/>
          <w:sz w:val="20"/>
        </w:rPr>
        <w:t>Gắn Authorization: Bearer &lt;accessToken&gt; khi token tồn tại.</w:t>
      </w:r>
    </w:p>
    <w:p>
      <w:pPr>
        <w:pStyle w:val="ListBullet"/>
        <w:widowControl/>
        <w:spacing w:after="60" w:line="269" w:lineRule="auto"/>
        <w:ind w:left="340" w:hanging="142"/>
      </w:pPr>
      <w:r>
        <w:rPr>
          <w:rFonts w:ascii="Arial" w:hAnsi="Arial" w:eastAsia="Arial"/>
          <w:sz w:val="20"/>
        </w:rPr>
        <w:t>Không gửi header Authorization có giá trị rỗng hoặc "Bearer null".</w:t>
      </w:r>
    </w:p>
    <w:p>
      <w:pPr>
        <w:pStyle w:val="ListBullet"/>
        <w:widowControl/>
        <w:spacing w:after="60" w:line="269" w:lineRule="auto"/>
        <w:ind w:left="340" w:hanging="142"/>
      </w:pPr>
      <w:r>
        <w:rPr>
          <w:rFonts w:ascii="Arial" w:hAnsi="Arial" w:eastAsia="Arial"/>
          <w:sz w:val="20"/>
        </w:rPr>
        <w:t>Khi nhận 401: khóa các request refresh đồng thời, refresh token một lần rồi retry request cũ.</w:t>
      </w:r>
    </w:p>
    <w:p>
      <w:pPr>
        <w:pStyle w:val="ListBullet"/>
        <w:widowControl/>
        <w:spacing w:after="60" w:line="269" w:lineRule="auto"/>
        <w:ind w:left="340" w:hanging="142"/>
      </w:pPr>
      <w:r>
        <w:rPr>
          <w:rFonts w:ascii="Arial" w:hAnsi="Arial" w:eastAsia="Arial"/>
          <w:sz w:val="20"/>
        </w:rPr>
        <w:t>Logout và xóa secure storage khi refresh token không còn hợp lệ.</w:t>
      </w:r>
    </w:p>
    <w:p>
      <w:pPr>
        <w:pStyle w:val="ListBullet"/>
        <w:widowControl/>
        <w:spacing w:after="60" w:line="269" w:lineRule="auto"/>
        <w:ind w:left="340" w:hanging="142"/>
      </w:pPr>
      <w:r>
        <w:rPr>
          <w:rFonts w:ascii="Arial" w:hAnsi="Arial" w:eastAsia="Arial"/>
          <w:sz w:val="20"/>
        </w:rPr>
        <w:t>Đặt connect/read timeout phù hợp vì Render có thể cold start.</w:t>
      </w:r>
    </w:p>
    <w:p>
      <w:pPr>
        <w:pStyle w:val="ListBullet"/>
        <w:widowControl/>
        <w:spacing w:after="60" w:line="269" w:lineRule="auto"/>
        <w:ind w:left="340" w:hanging="142"/>
      </w:pPr>
      <w:r>
        <w:rPr>
          <w:rFonts w:ascii="Arial" w:hAnsi="Arial" w:eastAsia="Arial"/>
          <w:sz w:val="20"/>
        </w:rPr>
        <w:t>Chỉ bật body logging trong development; không log password, OTP, token hoặc thông tin ngân hàng.</w:t>
      </w:r>
    </w:p>
    <w:p>
      <w:pPr>
        <w:pStyle w:val="Heading2"/>
        <w:keepNext/>
        <w:widowControl/>
      </w:pPr>
      <w:r>
        <w:t>5.4. Nguồn chuẩn endpoint</w:t>
      </w:r>
    </w:p>
    <w:p>
      <w:pPr>
        <w:widowControl/>
        <w:spacing w:after="100" w:line="276" w:lineRule="auto"/>
      </w:pPr>
      <w:r>
        <w:rPr>
          <w:rFonts w:ascii="Arial" w:hAnsi="Arial" w:eastAsia="Arial"/>
          <w:sz w:val="21"/>
        </w:rPr>
        <w:t>Không chép endpoint từ trí nhớ. Mỗi developer phải import collection Postman đã merge và dùng đúng folder tương ứng:</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4.Nextjs_Backend_SoundCloud_UPDATED_FULL_NOTIFICATION_E2E.postman_collection.json</w:t>
      </w:r>
      <w:r>
        <w:br/>
      </w:r>
      <w:r>
        <w:rPr>
          <w:rFonts w:ascii="Consolas" w:hAnsi="Consolas" w:eastAsia="Consolas"/>
          <w:color w:val="222222"/>
          <w:sz w:val="17"/>
        </w:rPr>
      </w:r>
      <w:r>
        <w:br/>
      </w:r>
      <w:r>
        <w:rPr>
          <w:rFonts w:ascii="Consolas" w:hAnsi="Consolas" w:eastAsia="Consolas"/>
          <w:color w:val="222222"/>
          <w:sz w:val="17"/>
        </w:rPr>
        <w:t>10 - Subscription</w:t>
      </w:r>
      <w:r>
        <w:br/>
      </w:r>
      <w:r>
        <w:rPr>
          <w:rFonts w:ascii="Consolas" w:hAnsi="Consolas" w:eastAsia="Consolas"/>
          <w:color w:val="222222"/>
          <w:sz w:val="17"/>
        </w:rPr>
        <w:t>11 - Notifications</w:t>
      </w:r>
      <w:r>
        <w:br/>
      </w:r>
      <w:r>
        <w:rPr>
          <w:rFonts w:ascii="Consolas" w:hAnsi="Consolas" w:eastAsia="Consolas"/>
          <w:color w:val="222222"/>
          <w:sz w:val="17"/>
        </w:rPr>
        <w:t>16 - Payments</w:t>
      </w:r>
      <w:r>
        <w:br/>
      </w:r>
      <w:r>
        <w:rPr>
          <w:rFonts w:ascii="Consolas" w:hAnsi="Consolas" w:eastAsia="Consolas"/>
          <w:color w:val="222222"/>
          <w:sz w:val="17"/>
        </w:rPr>
        <w:t>17 - Artist Earnings &amp; Payouts</w:t>
      </w:r>
      <w:r>
        <w:br/>
      </w:r>
      <w:r>
        <w:rPr>
          <w:rFonts w:ascii="Consolas" w:hAnsi="Consolas" w:eastAsia="Consolas"/>
          <w:color w:val="222222"/>
          <w:sz w:val="17"/>
        </w:rPr>
        <w:t>17A - Admin Artist Payouts</w:t>
      </w:r>
      <w:r>
        <w:br/>
      </w:r>
      <w:r>
        <w:rPr>
          <w:rFonts w:ascii="Consolas" w:hAnsi="Consolas" w:eastAsia="Consolas"/>
          <w:color w:val="222222"/>
          <w:sz w:val="17"/>
        </w:rPr>
        <w:t>18 - Notification Tests</w:t>
      </w:r>
    </w:p>
    <w:p>
      <w:pPr>
        <w:pStyle w:val="Heading1"/>
        <w:keepNext/>
        <w:widowControl/>
      </w:pPr>
      <w:r>
        <w:t>6. Authentication và quản lý session</w:t>
      </w:r>
    </w:p>
    <w:p>
      <w:pPr>
        <w:pStyle w:val="Heading2"/>
        <w:keepNext/>
        <w:widowControl/>
      </w:pPr>
      <w:r>
        <w:t>6.1. Luồng đăng nhập</w:t>
      </w:r>
    </w:p>
    <w:p>
      <w:pPr>
        <w:pStyle w:val="ListNumber"/>
        <w:widowControl/>
        <w:spacing w:after="60" w:line="269" w:lineRule="auto"/>
      </w:pPr>
      <w:r>
        <w:rPr>
          <w:rFonts w:ascii="Arial" w:hAnsi="Arial" w:eastAsia="Arial"/>
          <w:sz w:val="20"/>
        </w:rPr>
        <w:t>Gửi email/password tới API đăng nhập.</w:t>
      </w:r>
    </w:p>
    <w:p>
      <w:pPr>
        <w:pStyle w:val="ListNumber"/>
        <w:widowControl/>
        <w:spacing w:after="60" w:line="269" w:lineRule="auto"/>
      </w:pPr>
      <w:r>
        <w:rPr>
          <w:rFonts w:ascii="Arial" w:hAnsi="Arial" w:eastAsia="Arial"/>
          <w:sz w:val="20"/>
        </w:rPr>
        <w:t>Lưu access_token và refresh_token bằng flutter_secure_storage.</w:t>
      </w:r>
    </w:p>
    <w:p>
      <w:pPr>
        <w:pStyle w:val="ListNumber"/>
        <w:widowControl/>
        <w:spacing w:after="60" w:line="269" w:lineRule="auto"/>
      </w:pPr>
      <w:r>
        <w:rPr>
          <w:rFonts w:ascii="Arial" w:hAnsi="Arial" w:eastAsia="Arial"/>
          <w:sz w:val="20"/>
        </w:rPr>
        <w:t>Parse user, role, type và subscriptionTier vào AuthState.</w:t>
      </w:r>
    </w:p>
    <w:p>
      <w:pPr>
        <w:pStyle w:val="ListNumber"/>
        <w:widowControl/>
        <w:spacing w:after="60" w:line="269" w:lineRule="auto"/>
      </w:pPr>
      <w:r>
        <w:rPr>
          <w:rFonts w:ascii="Arial" w:hAnsi="Arial" w:eastAsia="Arial"/>
          <w:sz w:val="20"/>
        </w:rPr>
        <w:t>Router chuyển người dùng tới màn hình trước đó hoặc Home.</w:t>
      </w:r>
    </w:p>
    <w:p>
      <w:pPr>
        <w:pStyle w:val="ListNumber"/>
        <w:widowControl/>
        <w:spacing w:after="60" w:line="269" w:lineRule="auto"/>
      </w:pPr>
      <w:r>
        <w:rPr>
          <w:rFonts w:ascii="Arial" w:hAnsi="Arial" w:eastAsia="Arial"/>
          <w:sz w:val="20"/>
        </w:rPr>
        <w:t>Dio interceptor tự gắn access token cho request tiếp theo.</w:t>
      </w:r>
    </w:p>
    <w:p>
      <w:pPr>
        <w:pStyle w:val="Heading2"/>
        <w:keepNext/>
        <w:widowControl/>
      </w:pPr>
      <w:r>
        <w:t>6.2. Auth state tối thiểu</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sealed class AuthState {}</w:t>
      </w:r>
      <w:r>
        <w:br/>
      </w:r>
      <w:r>
        <w:rPr>
          <w:rFonts w:ascii="Consolas" w:hAnsi="Consolas" w:eastAsia="Consolas"/>
          <w:color w:val="222222"/>
          <w:sz w:val="17"/>
        </w:rPr>
        <w:t>class AuthLoading extends AuthState {}</w:t>
      </w:r>
      <w:r>
        <w:br/>
      </w:r>
      <w:r>
        <w:rPr>
          <w:rFonts w:ascii="Consolas" w:hAnsi="Consolas" w:eastAsia="Consolas"/>
          <w:color w:val="222222"/>
          <w:sz w:val="17"/>
        </w:rPr>
        <w:t>class Authenticated extends AuthState {</w:t>
      </w:r>
      <w:r>
        <w:br/>
      </w:r>
      <w:r>
        <w:rPr>
          <w:rFonts w:ascii="Consolas" w:hAnsi="Consolas" w:eastAsia="Consolas"/>
          <w:color w:val="222222"/>
          <w:sz w:val="17"/>
        </w:rPr>
        <w:t xml:space="preserve">  final UserModel user;</w:t>
      </w:r>
      <w:r>
        <w:br/>
      </w:r>
      <w:r>
        <w:rPr>
          <w:rFonts w:ascii="Consolas" w:hAnsi="Consolas" w:eastAsia="Consolas"/>
          <w:color w:val="222222"/>
          <w:sz w:val="17"/>
        </w:rPr>
        <w:t xml:space="preserve">  final String accessToken;</w:t>
      </w:r>
      <w:r>
        <w:br/>
      </w:r>
      <w:r>
        <w:rPr>
          <w:rFonts w:ascii="Consolas" w:hAnsi="Consolas" w:eastAsia="Consolas"/>
          <w:color w:val="222222"/>
          <w:sz w:val="17"/>
        </w:rPr>
        <w:t>}</w:t>
      </w:r>
      <w:r>
        <w:br/>
      </w:r>
      <w:r>
        <w:rPr>
          <w:rFonts w:ascii="Consolas" w:hAnsi="Consolas" w:eastAsia="Consolas"/>
          <w:color w:val="222222"/>
          <w:sz w:val="17"/>
        </w:rPr>
        <w:t>class Unauthenticated extends AuthState {}</w:t>
      </w:r>
      <w:r>
        <w:br/>
      </w:r>
      <w:r>
        <w:rPr>
          <w:rFonts w:ascii="Consolas" w:hAnsi="Consolas" w:eastAsia="Consolas"/>
          <w:color w:val="222222"/>
          <w:sz w:val="17"/>
        </w:rPr>
        <w:t>class AuthFailure extends AuthState {</w:t>
      </w:r>
      <w:r>
        <w:br/>
      </w:r>
      <w:r>
        <w:rPr>
          <w:rFonts w:ascii="Consolas" w:hAnsi="Consolas" w:eastAsia="Consolas"/>
          <w:color w:val="222222"/>
          <w:sz w:val="17"/>
        </w:rPr>
        <w:t xml:space="preserve">  final String message;</w:t>
      </w:r>
      <w:r>
        <w:br/>
      </w:r>
      <w:r>
        <w:rPr>
          <w:rFonts w:ascii="Consolas" w:hAnsi="Consolas" w:eastAsia="Consolas"/>
          <w:color w:val="222222"/>
          <w:sz w:val="17"/>
        </w:rPr>
        <w:t>}</w:t>
      </w:r>
    </w:p>
    <w:p>
      <w:pPr>
        <w:pStyle w:val="Heading2"/>
        <w:keepNext/>
        <w:widowControl/>
      </w:pPr>
      <w:r>
        <w:t>6.3. Các màn hình cần parity</w:t>
      </w:r>
    </w:p>
    <w:p>
      <w:pPr>
        <w:pStyle w:val="ListBullet"/>
        <w:widowControl/>
        <w:spacing w:after="60" w:line="269" w:lineRule="auto"/>
        <w:ind w:left="340" w:hanging="142"/>
      </w:pPr>
      <w:r>
        <w:rPr>
          <w:rFonts w:ascii="Arial" w:hAnsi="Arial" w:eastAsia="Arial"/>
          <w:sz w:val="20"/>
        </w:rPr>
        <w:t>Sign in</w:t>
      </w:r>
    </w:p>
    <w:p>
      <w:pPr>
        <w:pStyle w:val="ListBullet"/>
        <w:widowControl/>
        <w:spacing w:after="60" w:line="269" w:lineRule="auto"/>
        <w:ind w:left="340" w:hanging="142"/>
      </w:pPr>
      <w:r>
        <w:rPr>
          <w:rFonts w:ascii="Arial" w:hAnsi="Arial" w:eastAsia="Arial"/>
          <w:sz w:val="20"/>
        </w:rPr>
        <w:t>Register</w:t>
      </w:r>
    </w:p>
    <w:p>
      <w:pPr>
        <w:pStyle w:val="ListBullet"/>
        <w:widowControl/>
        <w:spacing w:after="60" w:line="269" w:lineRule="auto"/>
        <w:ind w:left="340" w:hanging="142"/>
      </w:pPr>
      <w:r>
        <w:rPr>
          <w:rFonts w:ascii="Arial" w:hAnsi="Arial" w:eastAsia="Arial"/>
          <w:sz w:val="20"/>
        </w:rPr>
        <w:t>Verify OTP</w:t>
      </w:r>
    </w:p>
    <w:p>
      <w:pPr>
        <w:pStyle w:val="ListBullet"/>
        <w:widowControl/>
        <w:spacing w:after="60" w:line="269" w:lineRule="auto"/>
        <w:ind w:left="340" w:hanging="142"/>
      </w:pPr>
      <w:r>
        <w:rPr>
          <w:rFonts w:ascii="Arial" w:hAnsi="Arial" w:eastAsia="Arial"/>
          <w:sz w:val="20"/>
        </w:rPr>
        <w:t>Forgot password</w:t>
      </w:r>
    </w:p>
    <w:p>
      <w:pPr>
        <w:pStyle w:val="ListBullet"/>
        <w:widowControl/>
        <w:spacing w:after="60" w:line="269" w:lineRule="auto"/>
        <w:ind w:left="340" w:hanging="142"/>
      </w:pPr>
      <w:r>
        <w:rPr>
          <w:rFonts w:ascii="Arial" w:hAnsi="Arial" w:eastAsia="Arial"/>
          <w:sz w:val="20"/>
        </w:rPr>
        <w:t>Reset password</w:t>
      </w:r>
    </w:p>
    <w:p>
      <w:pPr>
        <w:pStyle w:val="ListBullet"/>
        <w:widowControl/>
        <w:spacing w:after="60" w:line="269" w:lineRule="auto"/>
        <w:ind w:left="340" w:hanging="142"/>
      </w:pPr>
      <w:r>
        <w:rPr>
          <w:rFonts w:ascii="Arial" w:hAnsi="Arial" w:eastAsia="Arial"/>
          <w:sz w:val="20"/>
        </w:rPr>
        <w:t>Logout</w:t>
      </w:r>
    </w:p>
    <w:p>
      <w:pPr>
        <w:pStyle w:val="ListBullet"/>
        <w:widowControl/>
        <w:spacing w:after="60" w:line="269" w:lineRule="auto"/>
        <w:ind w:left="340" w:hanging="142"/>
      </w:pPr>
      <w:r>
        <w:rPr>
          <w:rFonts w:ascii="Arial" w:hAnsi="Arial" w:eastAsia="Arial"/>
          <w:sz w:val="20"/>
        </w:rPr>
        <w:t>Session restore khi mở app</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FEF2F2"/>
            <w:tcBorders>
              <w:top w:val="nil"/>
              <w:left w:val="single" w:sz="22" w:color="DC2626"/>
              <w:bottom w:val="nil"/>
              <w:right w:val="nil"/>
            </w:tcBorders>
            <w:vAlign w:val="center"/>
          </w:tcPr>
          <w:p>
            <w:pPr>
              <w:spacing w:after="40"/>
            </w:pPr>
            <w:r>
              <w:rPr>
                <w:rFonts w:ascii="Arial" w:hAnsi="Arial" w:eastAsia="Arial"/>
                <w:b/>
                <w:color w:val="DC2626"/>
                <w:sz w:val="20"/>
              </w:rPr>
              <w:t>Không dùng SharedPreferences cho token</w:t>
            </w:r>
          </w:p>
          <w:p>
            <w:pPr>
              <w:spacing w:after="0" w:line="264" w:lineRule="auto"/>
            </w:pPr>
            <w:r>
              <w:rPr>
                <w:rFonts w:ascii="Arial" w:hAnsi="Arial" w:eastAsia="Arial"/>
                <w:color w:val="333333"/>
                <w:sz w:val="19"/>
              </w:rPr>
              <w:t>Access token và refresh token là dữ liệu nhạy cảm. Dùng flutter_secure_storage; SharedPreferences chỉ phù hợp với cờ UI như onboardingCompleted hoặc notificationEnabled.</w:t>
            </w:r>
          </w:p>
        </w:tc>
      </w:tr>
    </w:tbl>
    <w:p>
      <w:pPr>
        <w:widowControl/>
        <w:spacing w:after="0"/>
      </w:pPr>
    </w:p>
    <w:p>
      <w:pPr>
        <w:pStyle w:val="Heading1"/>
        <w:keepNext/>
        <w:widowControl/>
      </w:pPr>
      <w:r>
        <w:t>7. Navigation và deep link</w:t>
      </w:r>
    </w:p>
    <w:p>
      <w:pPr>
        <w:pStyle w:val="Heading2"/>
        <w:keepNext/>
        <w:widowControl/>
      </w:pPr>
      <w:r>
        <w:t>7.1. Sơ đồ navigation đề xuất</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3324"/>
        <w:gridCol w:w="3324"/>
        <w:gridCol w:w="3324"/>
      </w:tblGrid>
      <w:tr>
        <w:trPr>
          <w:tblHeader w:val="true"/>
        </w:trPr>
        <w:tc>
          <w:tcPr>
            <w:tcW w:type="dxa" w:w="1928"/>
            <w:shd w:fill="111111"/>
            <w:vAlign w:val="center"/>
          </w:tcPr>
          <w:p>
            <w:pPr>
              <w:spacing w:after="0"/>
              <w:jc w:val="center"/>
            </w:pPr>
            <w:r>
              <w:rPr>
                <w:rFonts w:ascii="Arial" w:hAnsi="Arial" w:eastAsia="Arial"/>
                <w:b/>
                <w:color w:val="FFFFFF"/>
                <w:sz w:val="17"/>
              </w:rPr>
              <w:t>Khu vực</w:t>
            </w:r>
          </w:p>
        </w:tc>
        <w:tc>
          <w:tcPr>
            <w:tcW w:type="dxa" w:w="3175"/>
            <w:shd w:fill="111111"/>
            <w:vAlign w:val="center"/>
          </w:tcPr>
          <w:p>
            <w:pPr>
              <w:spacing w:after="0"/>
              <w:jc w:val="center"/>
            </w:pPr>
            <w:r>
              <w:rPr>
                <w:rFonts w:ascii="Arial" w:hAnsi="Arial" w:eastAsia="Arial"/>
                <w:b/>
                <w:color w:val="FFFFFF"/>
                <w:sz w:val="17"/>
              </w:rPr>
              <w:t>Route Flutter đề xuất</w:t>
            </w:r>
          </w:p>
        </w:tc>
        <w:tc>
          <w:tcPr>
            <w:tcW w:type="dxa" w:w="3969"/>
            <w:shd w:fill="111111"/>
            <w:vAlign w:val="center"/>
          </w:tcPr>
          <w:p>
            <w:pPr>
              <w:spacing w:after="0"/>
              <w:jc w:val="center"/>
            </w:pPr>
            <w:r>
              <w:rPr>
                <w:rFonts w:ascii="Arial" w:hAnsi="Arial" w:eastAsia="Arial"/>
                <w:b/>
                <w:color w:val="FFFFFF"/>
                <w:sz w:val="17"/>
              </w:rPr>
              <w:t>UI mobile</w:t>
            </w:r>
          </w:p>
        </w:tc>
      </w:tr>
      <w:tr>
        <w:tc>
          <w:tcPr>
            <w:tcW w:type="dxa" w:w="1928"/>
            <w:vAlign w:val="top"/>
          </w:tcPr>
          <w:p>
            <w:pPr>
              <w:spacing w:after="0" w:line="252" w:lineRule="auto"/>
            </w:pPr>
            <w:r>
              <w:rPr>
                <w:rFonts w:ascii="Arial" w:hAnsi="Arial" w:eastAsia="Arial"/>
                <w:color w:val="222222"/>
                <w:sz w:val="17"/>
              </w:rPr>
              <w:t>Home</w:t>
            </w:r>
          </w:p>
        </w:tc>
        <w:tc>
          <w:tcPr>
            <w:tcW w:type="dxa" w:w="3175"/>
            <w:vAlign w:val="top"/>
          </w:tcPr>
          <w:p>
            <w:pPr>
              <w:spacing w:after="0" w:line="252" w:lineRule="auto"/>
            </w:pPr>
            <w:r>
              <w:rPr>
                <w:rFonts w:ascii="Arial" w:hAnsi="Arial" w:eastAsia="Arial"/>
                <w:color w:val="222222"/>
                <w:sz w:val="17"/>
              </w:rPr>
              <w:t>/home</w:t>
            </w:r>
          </w:p>
        </w:tc>
        <w:tc>
          <w:tcPr>
            <w:tcW w:type="dxa" w:w="3969"/>
            <w:vAlign w:val="top"/>
          </w:tcPr>
          <w:p>
            <w:pPr>
              <w:spacing w:after="0" w:line="252" w:lineRule="auto"/>
            </w:pPr>
            <w:r>
              <w:rPr>
                <w:rFonts w:ascii="Arial" w:hAnsi="Arial" w:eastAsia="Arial"/>
                <w:color w:val="222222"/>
                <w:sz w:val="17"/>
              </w:rPr>
              <w:t>Bottom navigation</w:t>
            </w:r>
          </w:p>
        </w:tc>
      </w:tr>
      <w:tr>
        <w:tc>
          <w:tcPr>
            <w:tcW w:type="dxa" w:w="1928"/>
            <w:shd w:fill="F7F7F7"/>
            <w:vAlign w:val="top"/>
          </w:tcPr>
          <w:p>
            <w:pPr>
              <w:spacing w:after="0" w:line="252" w:lineRule="auto"/>
            </w:pPr>
            <w:r>
              <w:rPr>
                <w:rFonts w:ascii="Arial" w:hAnsi="Arial" w:eastAsia="Arial"/>
                <w:color w:val="222222"/>
                <w:sz w:val="17"/>
              </w:rPr>
              <w:t>Feed</w:t>
            </w:r>
          </w:p>
        </w:tc>
        <w:tc>
          <w:tcPr>
            <w:tcW w:type="dxa" w:w="3175"/>
            <w:shd w:fill="F7F7F7"/>
            <w:vAlign w:val="top"/>
          </w:tcPr>
          <w:p>
            <w:pPr>
              <w:spacing w:after="0" w:line="252" w:lineRule="auto"/>
            </w:pPr>
            <w:r>
              <w:rPr>
                <w:rFonts w:ascii="Arial" w:hAnsi="Arial" w:eastAsia="Arial"/>
                <w:color w:val="222222"/>
                <w:sz w:val="17"/>
              </w:rPr>
              <w:t>/feed</w:t>
            </w:r>
          </w:p>
        </w:tc>
        <w:tc>
          <w:tcPr>
            <w:tcW w:type="dxa" w:w="3969"/>
            <w:shd w:fill="F7F7F7"/>
            <w:vAlign w:val="top"/>
          </w:tcPr>
          <w:p>
            <w:pPr>
              <w:spacing w:after="0" w:line="252" w:lineRule="auto"/>
            </w:pPr>
            <w:r>
              <w:rPr>
                <w:rFonts w:ascii="Arial" w:hAnsi="Arial" w:eastAsia="Arial"/>
                <w:color w:val="222222"/>
                <w:sz w:val="17"/>
              </w:rPr>
              <w:t>Bottom navigation hoặc Home tab</w:t>
            </w:r>
          </w:p>
        </w:tc>
      </w:tr>
      <w:tr>
        <w:tc>
          <w:tcPr>
            <w:tcW w:type="dxa" w:w="1928"/>
            <w:vAlign w:val="top"/>
          </w:tcPr>
          <w:p>
            <w:pPr>
              <w:spacing w:after="0" w:line="252" w:lineRule="auto"/>
            </w:pPr>
            <w:r>
              <w:rPr>
                <w:rFonts w:ascii="Arial" w:hAnsi="Arial" w:eastAsia="Arial"/>
                <w:color w:val="222222"/>
                <w:sz w:val="17"/>
              </w:rPr>
              <w:t>Library</w:t>
            </w:r>
          </w:p>
        </w:tc>
        <w:tc>
          <w:tcPr>
            <w:tcW w:type="dxa" w:w="3175"/>
            <w:vAlign w:val="top"/>
          </w:tcPr>
          <w:p>
            <w:pPr>
              <w:spacing w:after="0" w:line="252" w:lineRule="auto"/>
            </w:pPr>
            <w:r>
              <w:rPr>
                <w:rFonts w:ascii="Arial" w:hAnsi="Arial" w:eastAsia="Arial"/>
                <w:color w:val="222222"/>
                <w:sz w:val="17"/>
              </w:rPr>
              <w:t>/library</w:t>
            </w:r>
          </w:p>
        </w:tc>
        <w:tc>
          <w:tcPr>
            <w:tcW w:type="dxa" w:w="3969"/>
            <w:vAlign w:val="top"/>
          </w:tcPr>
          <w:p>
            <w:pPr>
              <w:spacing w:after="0" w:line="252" w:lineRule="auto"/>
            </w:pPr>
            <w:r>
              <w:rPr>
                <w:rFonts w:ascii="Arial" w:hAnsi="Arial" w:eastAsia="Arial"/>
                <w:color w:val="222222"/>
                <w:sz w:val="17"/>
              </w:rPr>
              <w:t>Bottom navigation</w:t>
            </w:r>
          </w:p>
        </w:tc>
      </w:tr>
      <w:tr>
        <w:tc>
          <w:tcPr>
            <w:tcW w:type="dxa" w:w="1928"/>
            <w:shd w:fill="F7F7F7"/>
            <w:vAlign w:val="top"/>
          </w:tcPr>
          <w:p>
            <w:pPr>
              <w:spacing w:after="0" w:line="252" w:lineRule="auto"/>
            </w:pPr>
            <w:r>
              <w:rPr>
                <w:rFonts w:ascii="Arial" w:hAnsi="Arial" w:eastAsia="Arial"/>
                <w:color w:val="222222"/>
                <w:sz w:val="17"/>
              </w:rPr>
              <w:t>Search</w:t>
            </w:r>
          </w:p>
        </w:tc>
        <w:tc>
          <w:tcPr>
            <w:tcW w:type="dxa" w:w="3175"/>
            <w:shd w:fill="F7F7F7"/>
            <w:vAlign w:val="top"/>
          </w:tcPr>
          <w:p>
            <w:pPr>
              <w:spacing w:after="0" w:line="252" w:lineRule="auto"/>
            </w:pPr>
            <w:r>
              <w:rPr>
                <w:rFonts w:ascii="Arial" w:hAnsi="Arial" w:eastAsia="Arial"/>
                <w:color w:val="222222"/>
                <w:sz w:val="17"/>
              </w:rPr>
              <w:t>/search</w:t>
            </w:r>
          </w:p>
        </w:tc>
        <w:tc>
          <w:tcPr>
            <w:tcW w:type="dxa" w:w="3969"/>
            <w:shd w:fill="F7F7F7"/>
            <w:vAlign w:val="top"/>
          </w:tcPr>
          <w:p>
            <w:pPr>
              <w:spacing w:after="0" w:line="252" w:lineRule="auto"/>
            </w:pPr>
            <w:r>
              <w:rPr>
                <w:rFonts w:ascii="Arial" w:hAnsi="Arial" w:eastAsia="Arial"/>
                <w:color w:val="222222"/>
                <w:sz w:val="17"/>
              </w:rPr>
              <w:t>Search page/full-screen</w:t>
            </w:r>
          </w:p>
        </w:tc>
      </w:tr>
      <w:tr>
        <w:tc>
          <w:tcPr>
            <w:tcW w:type="dxa" w:w="1928"/>
            <w:vAlign w:val="top"/>
          </w:tcPr>
          <w:p>
            <w:pPr>
              <w:spacing w:after="0" w:line="252" w:lineRule="auto"/>
            </w:pPr>
            <w:r>
              <w:rPr>
                <w:rFonts w:ascii="Arial" w:hAnsi="Arial" w:eastAsia="Arial"/>
                <w:color w:val="222222"/>
                <w:sz w:val="17"/>
              </w:rPr>
              <w:t>Track detail</w:t>
            </w:r>
          </w:p>
        </w:tc>
        <w:tc>
          <w:tcPr>
            <w:tcW w:type="dxa" w:w="3175"/>
            <w:vAlign w:val="top"/>
          </w:tcPr>
          <w:p>
            <w:pPr>
              <w:spacing w:after="0" w:line="252" w:lineRule="auto"/>
            </w:pPr>
            <w:r>
              <w:rPr>
                <w:rFonts w:ascii="Arial" w:hAnsi="Arial" w:eastAsia="Arial"/>
                <w:color w:val="222222"/>
                <w:sz w:val="17"/>
              </w:rPr>
              <w:t>/tracks/:id</w:t>
            </w:r>
          </w:p>
        </w:tc>
        <w:tc>
          <w:tcPr>
            <w:tcW w:type="dxa" w:w="3969"/>
            <w:vAlign w:val="top"/>
          </w:tcPr>
          <w:p>
            <w:pPr>
              <w:spacing w:after="0" w:line="252" w:lineRule="auto"/>
            </w:pPr>
            <w:r>
              <w:rPr>
                <w:rFonts w:ascii="Arial" w:hAnsi="Arial" w:eastAsia="Arial"/>
                <w:color w:val="222222"/>
                <w:sz w:val="17"/>
              </w:rPr>
              <w:t>Page + mini player</w:t>
            </w:r>
          </w:p>
        </w:tc>
      </w:tr>
      <w:tr>
        <w:tc>
          <w:tcPr>
            <w:tcW w:type="dxa" w:w="1928"/>
            <w:shd w:fill="F7F7F7"/>
            <w:vAlign w:val="top"/>
          </w:tcPr>
          <w:p>
            <w:pPr>
              <w:spacing w:after="0" w:line="252" w:lineRule="auto"/>
            </w:pPr>
            <w:r>
              <w:rPr>
                <w:rFonts w:ascii="Arial" w:hAnsi="Arial" w:eastAsia="Arial"/>
                <w:color w:val="222222"/>
                <w:sz w:val="17"/>
              </w:rPr>
              <w:t>Profile</w:t>
            </w:r>
          </w:p>
        </w:tc>
        <w:tc>
          <w:tcPr>
            <w:tcW w:type="dxa" w:w="3175"/>
            <w:shd w:fill="F7F7F7"/>
            <w:vAlign w:val="top"/>
          </w:tcPr>
          <w:p>
            <w:pPr>
              <w:spacing w:after="0" w:line="252" w:lineRule="auto"/>
            </w:pPr>
            <w:r>
              <w:rPr>
                <w:rFonts w:ascii="Arial" w:hAnsi="Arial" w:eastAsia="Arial"/>
                <w:color w:val="222222"/>
                <w:sz w:val="17"/>
              </w:rPr>
              <w:t>/profiles/:id</w:t>
            </w:r>
          </w:p>
        </w:tc>
        <w:tc>
          <w:tcPr>
            <w:tcW w:type="dxa" w:w="3969"/>
            <w:shd w:fill="F7F7F7"/>
            <w:vAlign w:val="top"/>
          </w:tcPr>
          <w:p>
            <w:pPr>
              <w:spacing w:after="0" w:line="252" w:lineRule="auto"/>
            </w:pPr>
            <w:r>
              <w:rPr>
                <w:rFonts w:ascii="Arial" w:hAnsi="Arial" w:eastAsia="Arial"/>
                <w:color w:val="222222"/>
                <w:sz w:val="17"/>
              </w:rPr>
              <w:t>Page có tabs</w:t>
            </w:r>
          </w:p>
        </w:tc>
      </w:tr>
      <w:tr>
        <w:tc>
          <w:tcPr>
            <w:tcW w:type="dxa" w:w="1928"/>
            <w:vAlign w:val="top"/>
          </w:tcPr>
          <w:p>
            <w:pPr>
              <w:spacing w:after="0" w:line="252" w:lineRule="auto"/>
            </w:pPr>
            <w:r>
              <w:rPr>
                <w:rFonts w:ascii="Arial" w:hAnsi="Arial" w:eastAsia="Arial"/>
                <w:color w:val="222222"/>
                <w:sz w:val="17"/>
              </w:rPr>
              <w:t>Artist Studio</w:t>
            </w:r>
          </w:p>
        </w:tc>
        <w:tc>
          <w:tcPr>
            <w:tcW w:type="dxa" w:w="3175"/>
            <w:vAlign w:val="top"/>
          </w:tcPr>
          <w:p>
            <w:pPr>
              <w:spacing w:after="0" w:line="252" w:lineRule="auto"/>
            </w:pPr>
            <w:r>
              <w:rPr>
                <w:rFonts w:ascii="Arial" w:hAnsi="Arial" w:eastAsia="Arial"/>
                <w:color w:val="222222"/>
                <w:sz w:val="17"/>
              </w:rPr>
              <w:t>/artist-studio?tab=...</w:t>
            </w:r>
          </w:p>
        </w:tc>
        <w:tc>
          <w:tcPr>
            <w:tcW w:type="dxa" w:w="3969"/>
            <w:vAlign w:val="top"/>
          </w:tcPr>
          <w:p>
            <w:pPr>
              <w:spacing w:after="0" w:line="252" w:lineRule="auto"/>
            </w:pPr>
            <w:r>
              <w:rPr>
                <w:rFonts w:ascii="Arial" w:hAnsi="Arial" w:eastAsia="Arial"/>
                <w:color w:val="222222"/>
                <w:sz w:val="17"/>
              </w:rPr>
              <w:t>Page có segmented tabs</w:t>
            </w:r>
          </w:p>
        </w:tc>
      </w:tr>
      <w:tr>
        <w:tc>
          <w:tcPr>
            <w:tcW w:type="dxa" w:w="1928"/>
            <w:shd w:fill="F7F7F7"/>
            <w:vAlign w:val="top"/>
          </w:tcPr>
          <w:p>
            <w:pPr>
              <w:spacing w:after="0" w:line="252" w:lineRule="auto"/>
            </w:pPr>
            <w:r>
              <w:rPr>
                <w:rFonts w:ascii="Arial" w:hAnsi="Arial" w:eastAsia="Arial"/>
                <w:color w:val="222222"/>
                <w:sz w:val="17"/>
              </w:rPr>
              <w:t>Notifications</w:t>
            </w:r>
          </w:p>
        </w:tc>
        <w:tc>
          <w:tcPr>
            <w:tcW w:type="dxa" w:w="3175"/>
            <w:shd w:fill="F7F7F7"/>
            <w:vAlign w:val="top"/>
          </w:tcPr>
          <w:p>
            <w:pPr>
              <w:spacing w:after="0" w:line="252" w:lineRule="auto"/>
            </w:pPr>
            <w:r>
              <w:rPr>
                <w:rFonts w:ascii="Arial" w:hAnsi="Arial" w:eastAsia="Arial"/>
                <w:color w:val="222222"/>
                <w:sz w:val="17"/>
              </w:rPr>
              <w:t>/notifications</w:t>
            </w:r>
          </w:p>
        </w:tc>
        <w:tc>
          <w:tcPr>
            <w:tcW w:type="dxa" w:w="3969"/>
            <w:shd w:fill="F7F7F7"/>
            <w:vAlign w:val="top"/>
          </w:tcPr>
          <w:p>
            <w:pPr>
              <w:spacing w:after="0" w:line="252" w:lineRule="auto"/>
            </w:pPr>
            <w:r>
              <w:rPr>
                <w:rFonts w:ascii="Arial" w:hAnsi="Arial" w:eastAsia="Arial"/>
                <w:color w:val="222222"/>
                <w:sz w:val="17"/>
              </w:rPr>
              <w:t>Full-screen list</w:t>
            </w:r>
          </w:p>
        </w:tc>
      </w:tr>
      <w:tr>
        <w:tc>
          <w:tcPr>
            <w:tcW w:type="dxa" w:w="1928"/>
            <w:vAlign w:val="top"/>
          </w:tcPr>
          <w:p>
            <w:pPr>
              <w:spacing w:after="0" w:line="252" w:lineRule="auto"/>
            </w:pPr>
            <w:r>
              <w:rPr>
                <w:rFonts w:ascii="Arial" w:hAnsi="Arial" w:eastAsia="Arial"/>
                <w:color w:val="222222"/>
                <w:sz w:val="17"/>
              </w:rPr>
              <w:t>Plans</w:t>
            </w:r>
          </w:p>
        </w:tc>
        <w:tc>
          <w:tcPr>
            <w:tcW w:type="dxa" w:w="3175"/>
            <w:vAlign w:val="top"/>
          </w:tcPr>
          <w:p>
            <w:pPr>
              <w:spacing w:after="0" w:line="252" w:lineRule="auto"/>
            </w:pPr>
            <w:r>
              <w:rPr>
                <w:rFonts w:ascii="Arial" w:hAnsi="Arial" w:eastAsia="Arial"/>
                <w:color w:val="222222"/>
                <w:sz w:val="17"/>
              </w:rPr>
              <w:t>/plans</w:t>
            </w:r>
          </w:p>
        </w:tc>
        <w:tc>
          <w:tcPr>
            <w:tcW w:type="dxa" w:w="3969"/>
            <w:vAlign w:val="top"/>
          </w:tcPr>
          <w:p>
            <w:pPr>
              <w:spacing w:after="0" w:line="252" w:lineRule="auto"/>
            </w:pPr>
            <w:r>
              <w:rPr>
                <w:rFonts w:ascii="Arial" w:hAnsi="Arial" w:eastAsia="Arial"/>
                <w:color w:val="222222"/>
                <w:sz w:val="17"/>
              </w:rPr>
              <w:t>Plan cards + payment flow</w:t>
            </w:r>
          </w:p>
        </w:tc>
      </w:tr>
    </w:tbl>
    <w:p>
      <w:pPr>
        <w:widowControl/>
        <w:spacing w:after="0"/>
      </w:pPr>
    </w:p>
    <w:p>
      <w:pPr>
        <w:pStyle w:val="Heading2"/>
        <w:keepNext/>
        <w:widowControl/>
      </w:pPr>
      <w:r>
        <w:t>7.2. Query parameter quan trọng</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/artist-studio?tab=earnings</w:t>
      </w:r>
      <w:r>
        <w:br/>
      </w:r>
      <w:r>
        <w:rPr>
          <w:rFonts w:ascii="Consolas" w:hAnsi="Consolas" w:eastAsia="Consolas"/>
          <w:color w:val="222222"/>
          <w:sz w:val="17"/>
        </w:rPr>
        <w:t>/artist-studio?tab=subscription</w:t>
      </w:r>
    </w:p>
    <w:p>
      <w:pPr>
        <w:widowControl/>
        <w:spacing w:after="100" w:line="276" w:lineRule="auto"/>
      </w:pPr>
      <w:r>
        <w:rPr>
          <w:rFonts w:ascii="Arial" w:hAnsi="Arial" w:eastAsia="Arial"/>
          <w:sz w:val="21"/>
        </w:rPr>
        <w:t>Notification redirect phải đọc query parameter và mở đúng tab. Không chỉ điều hướng tới Artist Studio rồi mặc định tab Tracks.</w:t>
      </w:r>
    </w:p>
    <w:p>
      <w:pPr>
        <w:pStyle w:val="Heading2"/>
        <w:keepNext/>
        <w:widowControl/>
      </w:pPr>
      <w:r>
        <w:t>7.3. Deep link cần chuẩn bị</w:t>
      </w:r>
    </w:p>
    <w:p>
      <w:pPr>
        <w:pStyle w:val="ListBullet"/>
        <w:widowControl/>
        <w:spacing w:after="60" w:line="269" w:lineRule="auto"/>
        <w:ind w:left="340" w:hanging="142"/>
      </w:pPr>
      <w:r>
        <w:rPr>
          <w:rFonts w:ascii="Arial" w:hAnsi="Arial" w:eastAsia="Arial"/>
          <w:sz w:val="20"/>
        </w:rPr>
        <w:t>soundclone://artist-studio?tab=subscription</w:t>
      </w:r>
    </w:p>
    <w:p>
      <w:pPr>
        <w:pStyle w:val="ListBullet"/>
        <w:widowControl/>
        <w:spacing w:after="60" w:line="269" w:lineRule="auto"/>
        <w:ind w:left="340" w:hanging="142"/>
      </w:pPr>
      <w:r>
        <w:rPr>
          <w:rFonts w:ascii="Arial" w:hAnsi="Arial" w:eastAsia="Arial"/>
          <w:sz w:val="20"/>
        </w:rPr>
        <w:t>soundclone://artist-studio?tab=earnings</w:t>
      </w:r>
    </w:p>
    <w:p>
      <w:pPr>
        <w:pStyle w:val="ListBullet"/>
        <w:widowControl/>
        <w:spacing w:after="60" w:line="269" w:lineRule="auto"/>
        <w:ind w:left="340" w:hanging="142"/>
      </w:pPr>
      <w:r>
        <w:rPr>
          <w:rFonts w:ascii="Arial" w:hAnsi="Arial" w:eastAsia="Arial"/>
          <w:sz w:val="20"/>
        </w:rPr>
        <w:t>soundclone://payment/result?orderCode=...</w:t>
      </w:r>
    </w:p>
    <w:p>
      <w:pPr>
        <w:pStyle w:val="ListBullet"/>
        <w:widowControl/>
        <w:spacing w:after="60" w:line="269" w:lineRule="auto"/>
        <w:ind w:left="340" w:hanging="142"/>
      </w:pPr>
      <w:r>
        <w:rPr>
          <w:rFonts w:ascii="Arial" w:hAnsi="Arial" w:eastAsia="Arial"/>
          <w:sz w:val="20"/>
        </w:rPr>
        <w:t>Universal Link/App Link cho production nếu không muốn dùng custom scheme.</w:t>
      </w:r>
    </w:p>
    <w:p>
      <w:pPr>
        <w:pStyle w:val="Heading1"/>
        <w:keepNext/>
        <w:widowControl/>
      </w:pPr>
      <w:r>
        <w:t>8. Audio player toàn cục</w:t>
      </w:r>
    </w:p>
    <w:p>
      <w:pPr>
        <w:widowControl/>
        <w:spacing w:after="100" w:line="276" w:lineRule="auto"/>
      </w:pPr>
      <w:r>
        <w:rPr>
          <w:rFonts w:ascii="Arial" w:hAnsi="Arial" w:eastAsia="Arial"/>
          <w:sz w:val="21"/>
        </w:rPr>
        <w:t>Audio là module có rủi ro cao nhất. Không tạo một AudioPlayer riêng cho mỗi màn hình. Toàn app chỉ nên có một playback service và một nguồn state duy nhất.</w:t>
      </w:r>
    </w:p>
    <w:p>
      <w:pPr>
        <w:pStyle w:val="Heading2"/>
        <w:keepNext/>
        <w:widowControl/>
      </w:pPr>
      <w:r>
        <w:t>8.1. Thành phần</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268"/>
            <w:shd w:fill="111111"/>
            <w:vAlign w:val="center"/>
          </w:tcPr>
          <w:p>
            <w:pPr>
              <w:spacing w:after="0"/>
              <w:jc w:val="center"/>
            </w:pPr>
            <w:r>
              <w:rPr>
                <w:rFonts w:ascii="Arial" w:hAnsi="Arial" w:eastAsia="Arial"/>
                <w:b/>
                <w:color w:val="FFFFFF"/>
                <w:sz w:val="17"/>
              </w:rPr>
              <w:t>Thành phần</w:t>
            </w:r>
          </w:p>
        </w:tc>
        <w:tc>
          <w:tcPr>
            <w:tcW w:type="dxa" w:w="6803"/>
            <w:shd w:fill="111111"/>
            <w:vAlign w:val="center"/>
          </w:tcPr>
          <w:p>
            <w:pPr>
              <w:spacing w:after="0"/>
              <w:jc w:val="center"/>
            </w:pPr>
            <w:r>
              <w:rPr>
                <w:rFonts w:ascii="Arial" w:hAnsi="Arial" w:eastAsia="Arial"/>
                <w:b/>
                <w:color w:val="FFFFFF"/>
                <w:sz w:val="17"/>
              </w:rPr>
              <w:t>Trách nhiệm</w:t>
            </w:r>
          </w:p>
        </w:tc>
      </w:tr>
      <w:tr>
        <w:tc>
          <w:tcPr>
            <w:tcW w:type="dxa" w:w="2268"/>
            <w:vAlign w:val="top"/>
          </w:tcPr>
          <w:p>
            <w:pPr>
              <w:spacing w:after="0" w:line="252" w:lineRule="auto"/>
            </w:pPr>
            <w:r>
              <w:rPr>
                <w:rFonts w:ascii="Arial" w:hAnsi="Arial" w:eastAsia="Arial"/>
                <w:color w:val="222222"/>
                <w:sz w:val="17"/>
              </w:rPr>
              <w:t>PlayerService</w:t>
            </w:r>
          </w:p>
        </w:tc>
        <w:tc>
          <w:tcPr>
            <w:tcW w:type="dxa" w:w="6803"/>
            <w:vAlign w:val="top"/>
          </w:tcPr>
          <w:p>
            <w:pPr>
              <w:spacing w:after="0" w:line="252" w:lineRule="auto"/>
            </w:pPr>
            <w:r>
              <w:rPr>
                <w:rFonts w:ascii="Arial" w:hAnsi="Arial" w:eastAsia="Arial"/>
                <w:color w:val="222222"/>
                <w:sz w:val="17"/>
              </w:rPr>
              <w:t>Khởi tạo just_audio, load URL, play/pause/seek, volume, queue.</w:t>
            </w:r>
          </w:p>
        </w:tc>
      </w:tr>
      <w:tr>
        <w:tc>
          <w:tcPr>
            <w:tcW w:type="dxa" w:w="2268"/>
            <w:shd w:fill="F7F7F7"/>
            <w:vAlign w:val="top"/>
          </w:tcPr>
          <w:p>
            <w:pPr>
              <w:spacing w:after="0" w:line="252" w:lineRule="auto"/>
            </w:pPr>
            <w:r>
              <w:rPr>
                <w:rFonts w:ascii="Arial" w:hAnsi="Arial" w:eastAsia="Arial"/>
                <w:color w:val="222222"/>
                <w:sz w:val="17"/>
              </w:rPr>
              <w:t>AudioHandler</w:t>
            </w:r>
          </w:p>
        </w:tc>
        <w:tc>
          <w:tcPr>
            <w:tcW w:type="dxa" w:w="6803"/>
            <w:shd w:fill="F7F7F7"/>
            <w:vAlign w:val="top"/>
          </w:tcPr>
          <w:p>
            <w:pPr>
              <w:spacing w:after="0" w:line="252" w:lineRule="auto"/>
            </w:pPr>
            <w:r>
              <w:rPr>
                <w:rFonts w:ascii="Arial" w:hAnsi="Arial" w:eastAsia="Arial"/>
                <w:color w:val="222222"/>
                <w:sz w:val="17"/>
              </w:rPr>
              <w:t>Background playback, notification media controls, lock screen.</w:t>
            </w:r>
          </w:p>
        </w:tc>
      </w:tr>
      <w:tr>
        <w:tc>
          <w:tcPr>
            <w:tcW w:type="dxa" w:w="2268"/>
            <w:vAlign w:val="top"/>
          </w:tcPr>
          <w:p>
            <w:pPr>
              <w:spacing w:after="0" w:line="252" w:lineRule="auto"/>
            </w:pPr>
            <w:r>
              <w:rPr>
                <w:rFonts w:ascii="Arial" w:hAnsi="Arial" w:eastAsia="Arial"/>
                <w:color w:val="222222"/>
                <w:sz w:val="17"/>
              </w:rPr>
              <w:t>PlayerController</w:t>
            </w:r>
          </w:p>
        </w:tc>
        <w:tc>
          <w:tcPr>
            <w:tcW w:type="dxa" w:w="6803"/>
            <w:vAlign w:val="top"/>
          </w:tcPr>
          <w:p>
            <w:pPr>
              <w:spacing w:after="0" w:line="252" w:lineRule="auto"/>
            </w:pPr>
            <w:r>
              <w:rPr>
                <w:rFonts w:ascii="Arial" w:hAnsi="Arial" w:eastAsia="Arial"/>
                <w:color w:val="222222"/>
                <w:sz w:val="17"/>
              </w:rPr>
              <w:t>Current track, position, duration, buffering, repeat, volume.</w:t>
            </w:r>
          </w:p>
        </w:tc>
      </w:tr>
      <w:tr>
        <w:tc>
          <w:tcPr>
            <w:tcW w:type="dxa" w:w="2268"/>
            <w:shd w:fill="F7F7F7"/>
            <w:vAlign w:val="top"/>
          </w:tcPr>
          <w:p>
            <w:pPr>
              <w:spacing w:after="0" w:line="252" w:lineRule="auto"/>
            </w:pPr>
            <w:r>
              <w:rPr>
                <w:rFonts w:ascii="Arial" w:hAnsi="Arial" w:eastAsia="Arial"/>
                <w:color w:val="222222"/>
                <w:sz w:val="17"/>
              </w:rPr>
              <w:t>MiniPlayer</w:t>
            </w:r>
          </w:p>
        </w:tc>
        <w:tc>
          <w:tcPr>
            <w:tcW w:type="dxa" w:w="6803"/>
            <w:shd w:fill="F7F7F7"/>
            <w:vAlign w:val="top"/>
          </w:tcPr>
          <w:p>
            <w:pPr>
              <w:spacing w:after="0" w:line="252" w:lineRule="auto"/>
            </w:pPr>
            <w:r>
              <w:rPr>
                <w:rFonts w:ascii="Arial" w:hAnsi="Arial" w:eastAsia="Arial"/>
                <w:color w:val="222222"/>
                <w:sz w:val="17"/>
              </w:rPr>
              <w:t>Hiển thị toàn app; không tự sở hữu AudioPlayer.</w:t>
            </w:r>
          </w:p>
        </w:tc>
      </w:tr>
      <w:tr>
        <w:tc>
          <w:tcPr>
            <w:tcW w:type="dxa" w:w="2268"/>
            <w:vAlign w:val="top"/>
          </w:tcPr>
          <w:p>
            <w:pPr>
              <w:spacing w:after="0" w:line="252" w:lineRule="auto"/>
            </w:pPr>
            <w:r>
              <w:rPr>
                <w:rFonts w:ascii="Arial" w:hAnsi="Arial" w:eastAsia="Arial"/>
                <w:color w:val="222222"/>
                <w:sz w:val="17"/>
              </w:rPr>
              <w:t>TrackDetail</w:t>
            </w:r>
          </w:p>
        </w:tc>
        <w:tc>
          <w:tcPr>
            <w:tcW w:type="dxa" w:w="6803"/>
            <w:vAlign w:val="top"/>
          </w:tcPr>
          <w:p>
            <w:pPr>
              <w:spacing w:after="0" w:line="252" w:lineRule="auto"/>
            </w:pPr>
            <w:r>
              <w:rPr>
                <w:rFonts w:ascii="Arial" w:hAnsi="Arial" w:eastAsia="Arial"/>
                <w:color w:val="222222"/>
                <w:sz w:val="17"/>
              </w:rPr>
              <w:t>Điều khiển cùng PlayerController; waveform/progress đồng bộ.</w:t>
            </w:r>
          </w:p>
        </w:tc>
      </w:tr>
      <w:tr>
        <w:tc>
          <w:tcPr>
            <w:tcW w:type="dxa" w:w="2268"/>
            <w:shd w:fill="F7F7F7"/>
            <w:vAlign w:val="top"/>
          </w:tcPr>
          <w:p>
            <w:pPr>
              <w:spacing w:after="0" w:line="252" w:lineRule="auto"/>
            </w:pPr>
            <w:r>
              <w:rPr>
                <w:rFonts w:ascii="Arial" w:hAnsi="Arial" w:eastAsia="Arial"/>
                <w:color w:val="222222"/>
                <w:sz w:val="17"/>
              </w:rPr>
              <w:t>ListeningProgress</w:t>
            </w:r>
          </w:p>
        </w:tc>
        <w:tc>
          <w:tcPr>
            <w:tcW w:type="dxa" w:w="6803"/>
            <w:shd w:fill="F7F7F7"/>
            <w:vAlign w:val="top"/>
          </w:tcPr>
          <w:p>
            <w:pPr>
              <w:spacing w:after="0" w:line="252" w:lineRule="auto"/>
            </w:pPr>
            <w:r>
              <w:rPr>
                <w:rFonts w:ascii="Arial" w:hAnsi="Arial" w:eastAsia="Arial"/>
                <w:color w:val="222222"/>
                <w:sz w:val="17"/>
              </w:rPr>
              <w:t>Gửi vị trí, duration, completed, sessionId và playing tới Backend.</w:t>
            </w:r>
          </w:p>
        </w:tc>
      </w:tr>
    </w:tbl>
    <w:p>
      <w:pPr>
        <w:widowControl/>
        <w:spacing w:after="0"/>
      </w:pPr>
    </w:p>
    <w:p>
      <w:pPr>
        <w:pStyle w:val="Heading2"/>
        <w:keepNext/>
        <w:widowControl/>
      </w:pPr>
      <w:r>
        <w:t>8.2. State tối thiểu</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class PlayerState {</w:t>
      </w:r>
      <w:r>
        <w:br/>
      </w:r>
      <w:r>
        <w:rPr>
          <w:rFonts w:ascii="Consolas" w:hAnsi="Consolas" w:eastAsia="Consolas"/>
          <w:color w:val="222222"/>
          <w:sz w:val="17"/>
        </w:rPr>
        <w:t xml:space="preserve">  final TrackModel? currentTrack;</w:t>
      </w:r>
      <w:r>
        <w:br/>
      </w:r>
      <w:r>
        <w:rPr>
          <w:rFonts w:ascii="Consolas" w:hAnsi="Consolas" w:eastAsia="Consolas"/>
          <w:color w:val="222222"/>
          <w:sz w:val="17"/>
        </w:rPr>
        <w:t xml:space="preserve">  final Duration position;</w:t>
      </w:r>
      <w:r>
        <w:br/>
      </w:r>
      <w:r>
        <w:rPr>
          <w:rFonts w:ascii="Consolas" w:hAnsi="Consolas" w:eastAsia="Consolas"/>
          <w:color w:val="222222"/>
          <w:sz w:val="17"/>
        </w:rPr>
        <w:t xml:space="preserve">  final Duration duration;</w:t>
      </w:r>
      <w:r>
        <w:br/>
      </w:r>
      <w:r>
        <w:rPr>
          <w:rFonts w:ascii="Consolas" w:hAnsi="Consolas" w:eastAsia="Consolas"/>
          <w:color w:val="222222"/>
          <w:sz w:val="17"/>
        </w:rPr>
        <w:t xml:space="preserve">  final bool isPlaying;</w:t>
      </w:r>
      <w:r>
        <w:br/>
      </w:r>
      <w:r>
        <w:rPr>
          <w:rFonts w:ascii="Consolas" w:hAnsi="Consolas" w:eastAsia="Consolas"/>
          <w:color w:val="222222"/>
          <w:sz w:val="17"/>
        </w:rPr>
        <w:t xml:space="preserve">  final bool isBuffering;</w:t>
      </w:r>
      <w:r>
        <w:br/>
      </w:r>
      <w:r>
        <w:rPr>
          <w:rFonts w:ascii="Consolas" w:hAnsi="Consolas" w:eastAsia="Consolas"/>
          <w:color w:val="222222"/>
          <w:sz w:val="17"/>
        </w:rPr>
        <w:t xml:space="preserve">  final double volume;</w:t>
      </w:r>
      <w:r>
        <w:br/>
      </w:r>
      <w:r>
        <w:rPr>
          <w:rFonts w:ascii="Consolas" w:hAnsi="Consolas" w:eastAsia="Consolas"/>
          <w:color w:val="222222"/>
          <w:sz w:val="17"/>
        </w:rPr>
        <w:t xml:space="preserve">  final String? sessionId;</w:t>
      </w:r>
      <w:r>
        <w:br/>
      </w:r>
      <w:r>
        <w:rPr>
          <w:rFonts w:ascii="Consolas" w:hAnsi="Consolas" w:eastAsia="Consolas"/>
          <w:color w:val="222222"/>
          <w:sz w:val="17"/>
        </w:rPr>
        <w:t>}</w:t>
      </w:r>
    </w:p>
    <w:p>
      <w:pPr>
        <w:pStyle w:val="Heading2"/>
        <w:keepNext/>
        <w:widowControl/>
      </w:pPr>
      <w:r>
        <w:t>8.3. Quy tắc bắt buộc</w:t>
      </w:r>
    </w:p>
    <w:p>
      <w:pPr>
        <w:pStyle w:val="ListBullet"/>
        <w:widowControl/>
        <w:spacing w:after="60" w:line="269" w:lineRule="auto"/>
        <w:ind w:left="340" w:hanging="142"/>
      </w:pPr>
      <w:r>
        <w:rPr>
          <w:rFonts w:ascii="Arial" w:hAnsi="Arial" w:eastAsia="Arial"/>
          <w:sz w:val="20"/>
        </w:rPr>
        <w:t>Mini player và track detail phải luôn hiển thị cùng position, volume và play state.</w:t>
      </w:r>
    </w:p>
    <w:p>
      <w:pPr>
        <w:pStyle w:val="ListBullet"/>
        <w:widowControl/>
        <w:spacing w:after="60" w:line="269" w:lineRule="auto"/>
        <w:ind w:left="340" w:hanging="142"/>
      </w:pPr>
      <w:r>
        <w:rPr>
          <w:rFonts w:ascii="Arial" w:hAnsi="Arial" w:eastAsia="Arial"/>
          <w:sz w:val="20"/>
        </w:rPr>
        <w:t>Chuyển route không được tạo âm thanh thứ hai hoặc làm tăng âm lượng.</w:t>
      </w:r>
    </w:p>
    <w:p>
      <w:pPr>
        <w:pStyle w:val="ListBullet"/>
        <w:widowControl/>
        <w:spacing w:after="60" w:line="269" w:lineRule="auto"/>
        <w:ind w:left="340" w:hanging="142"/>
      </w:pPr>
      <w:r>
        <w:rPr>
          <w:rFonts w:ascii="Arial" w:hAnsi="Arial" w:eastAsia="Arial"/>
          <w:sz w:val="20"/>
        </w:rPr>
        <w:t>Mute icon phải phản ánh volume thực tế, không chỉ state UI.</w:t>
      </w:r>
    </w:p>
    <w:p>
      <w:pPr>
        <w:pStyle w:val="ListBullet"/>
        <w:widowControl/>
        <w:spacing w:after="60" w:line="269" w:lineRule="auto"/>
        <w:ind w:left="340" w:hanging="142"/>
      </w:pPr>
      <w:r>
        <w:rPr>
          <w:rFonts w:ascii="Arial" w:hAnsi="Arial" w:eastAsia="Arial"/>
          <w:sz w:val="20"/>
        </w:rPr>
        <w:t>Khi app background, audio tiếp tục phát theo chính sách sản phẩm và media controls hoạt động.</w:t>
      </w:r>
    </w:p>
    <w:p>
      <w:pPr>
        <w:pStyle w:val="ListBullet"/>
        <w:widowControl/>
        <w:spacing w:after="60" w:line="269" w:lineRule="auto"/>
        <w:ind w:left="340" w:hanging="142"/>
      </w:pPr>
      <w:r>
        <w:rPr>
          <w:rFonts w:ascii="Arial" w:hAnsi="Arial" w:eastAsia="Arial"/>
          <w:sz w:val="20"/>
        </w:rPr>
        <w:t>Gửi listening progress theo throttle; không gọi API mỗi frame.</w:t>
      </w:r>
    </w:p>
    <w:p>
      <w:pPr>
        <w:pStyle w:val="ListBullet"/>
        <w:widowControl/>
        <w:spacing w:after="60" w:line="269" w:lineRule="auto"/>
        <w:ind w:left="340" w:hanging="142"/>
      </w:pPr>
      <w:r>
        <w:rPr>
          <w:rFonts w:ascii="Arial" w:hAnsi="Arial" w:eastAsia="Arial"/>
          <w:sz w:val="20"/>
        </w:rPr>
        <w:t>Kết thúc track phải cập nhật completed và dọn session đúng cách.</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FFF7E6"/>
            <w:tcBorders>
              <w:top w:val="nil"/>
              <w:left w:val="single" w:sz="22" w:color="D97706"/>
              <w:bottom w:val="nil"/>
              <w:right w:val="nil"/>
            </w:tcBorders>
            <w:vAlign w:val="center"/>
          </w:tcPr>
          <w:p>
            <w:pPr>
              <w:spacing w:after="40"/>
            </w:pPr>
            <w:r>
              <w:rPr>
                <w:rFonts w:ascii="Arial" w:hAnsi="Arial" w:eastAsia="Arial"/>
                <w:b/>
                <w:color w:val="D97706"/>
                <w:sz w:val="20"/>
              </w:rPr>
              <w:t>Bài test bắt buộc</w:t>
            </w:r>
          </w:p>
          <w:p>
            <w:pPr>
              <w:spacing w:after="0" w:line="264" w:lineRule="auto"/>
            </w:pPr>
            <w:r>
              <w:rPr>
                <w:rFonts w:ascii="Arial" w:hAnsi="Arial" w:eastAsia="Arial"/>
                <w:color w:val="333333"/>
                <w:sz w:val="19"/>
              </w:rPr>
              <w:t>Phát track ở Home → mở Track Detail → seek → quay lại → khóa màn hình → pause từ media notification → mở lại app. Tất cả trạng thái phải đồng bộ và chỉ có một luồng âm thanh.</w:t>
            </w:r>
          </w:p>
        </w:tc>
      </w:tr>
    </w:tbl>
    <w:p>
      <w:pPr>
        <w:widowControl/>
        <w:spacing w:after="0"/>
      </w:pPr>
    </w:p>
    <w:p>
      <w:pPr>
        <w:pStyle w:val="Heading1"/>
        <w:keepNext/>
        <w:widowControl/>
      </w:pPr>
      <w:r>
        <w:t>9. Ma trận tính năng Web → Flutter</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2493"/>
        <w:gridCol w:w="2493"/>
        <w:gridCol w:w="2493"/>
        <w:gridCol w:w="2493"/>
      </w:tblGrid>
      <w:tr>
        <w:trPr>
          <w:tblHeader w:val="true"/>
        </w:trPr>
        <w:tc>
          <w:tcPr>
            <w:tcW w:type="dxa" w:w="1814"/>
            <w:shd w:fill="111111"/>
            <w:vAlign w:val="center"/>
          </w:tcPr>
          <w:p>
            <w:pPr>
              <w:spacing w:after="0"/>
              <w:jc w:val="center"/>
            </w:pPr>
            <w:r>
              <w:rPr>
                <w:rFonts w:ascii="Arial" w:hAnsi="Arial" w:eastAsia="Arial"/>
                <w:b/>
                <w:color w:val="FFFFFF"/>
                <w:sz w:val="15"/>
              </w:rPr>
              <w:t>Module</w:t>
            </w:r>
          </w:p>
        </w:tc>
        <w:tc>
          <w:tcPr>
            <w:tcW w:type="dxa" w:w="3231"/>
            <w:shd w:fill="111111"/>
            <w:vAlign w:val="center"/>
          </w:tcPr>
          <w:p>
            <w:pPr>
              <w:spacing w:after="0"/>
              <w:jc w:val="center"/>
            </w:pPr>
            <w:r>
              <w:rPr>
                <w:rFonts w:ascii="Arial" w:hAnsi="Arial" w:eastAsia="Arial"/>
                <w:b/>
                <w:color w:val="FFFFFF"/>
                <w:sz w:val="15"/>
              </w:rPr>
              <w:t>Parity cần đạt</w:t>
            </w:r>
          </w:p>
        </w:tc>
        <w:tc>
          <w:tcPr>
            <w:tcW w:type="dxa" w:w="1247"/>
            <w:shd w:fill="111111"/>
            <w:vAlign w:val="center"/>
          </w:tcPr>
          <w:p>
            <w:pPr>
              <w:spacing w:after="0"/>
              <w:jc w:val="center"/>
            </w:pPr>
            <w:r>
              <w:rPr>
                <w:rFonts w:ascii="Arial" w:hAnsi="Arial" w:eastAsia="Arial"/>
                <w:b/>
                <w:color w:val="FFFFFF"/>
                <w:sz w:val="15"/>
              </w:rPr>
              <w:t>Ưu tiên</w:t>
            </w:r>
          </w:p>
        </w:tc>
        <w:tc>
          <w:tcPr>
            <w:tcW w:type="dxa" w:w="2835"/>
            <w:shd w:fill="111111"/>
            <w:vAlign w:val="center"/>
          </w:tcPr>
          <w:p>
            <w:pPr>
              <w:spacing w:after="0"/>
              <w:jc w:val="center"/>
            </w:pPr>
            <w:r>
              <w:rPr>
                <w:rFonts w:ascii="Arial" w:hAnsi="Arial" w:eastAsia="Arial"/>
                <w:b/>
                <w:color w:val="FFFFFF"/>
                <w:sz w:val="15"/>
              </w:rPr>
              <w:t>Lưu ý</w:t>
            </w:r>
          </w:p>
        </w:tc>
      </w:tr>
      <w:tr>
        <w:tc>
          <w:tcPr>
            <w:tcW w:type="dxa" w:w="1814"/>
            <w:vAlign w:val="top"/>
          </w:tcPr>
          <w:p>
            <w:pPr>
              <w:spacing w:after="0" w:line="252" w:lineRule="auto"/>
            </w:pPr>
            <w:r>
              <w:rPr>
                <w:rFonts w:ascii="Arial" w:hAnsi="Arial" w:eastAsia="Arial"/>
                <w:color w:val="222222"/>
                <w:sz w:val="15"/>
              </w:rPr>
              <w:t>Authentication</w:t>
            </w:r>
          </w:p>
        </w:tc>
        <w:tc>
          <w:tcPr>
            <w:tcW w:type="dxa" w:w="3231"/>
            <w:vAlign w:val="top"/>
          </w:tcPr>
          <w:p>
            <w:pPr>
              <w:spacing w:after="0" w:line="252" w:lineRule="auto"/>
            </w:pPr>
            <w:r>
              <w:rPr>
                <w:rFonts w:ascii="Arial" w:hAnsi="Arial" w:eastAsia="Arial"/>
                <w:color w:val="222222"/>
                <w:sz w:val="15"/>
              </w:rPr>
              <w:t>Sign in/register/OTP/reset/session</w:t>
            </w:r>
          </w:p>
        </w:tc>
        <w:tc>
          <w:tcPr>
            <w:tcW w:type="dxa" w:w="1247"/>
            <w:vAlign w:val="top"/>
          </w:tcPr>
          <w:p>
            <w:pPr>
              <w:spacing w:after="0" w:line="252" w:lineRule="auto"/>
            </w:pPr>
            <w:r>
              <w:rPr>
                <w:rFonts w:ascii="Arial" w:hAnsi="Arial" w:eastAsia="Arial"/>
                <w:color w:val="222222"/>
                <w:sz w:val="15"/>
              </w:rPr>
              <w:t>MVP</w:t>
            </w:r>
          </w:p>
        </w:tc>
        <w:tc>
          <w:tcPr>
            <w:tcW w:type="dxa" w:w="2835"/>
            <w:vAlign w:val="top"/>
          </w:tcPr>
          <w:p>
            <w:pPr>
              <w:spacing w:after="0" w:line="252" w:lineRule="auto"/>
            </w:pPr>
            <w:r>
              <w:rPr>
                <w:rFonts w:ascii="Arial" w:hAnsi="Arial" w:eastAsia="Arial"/>
                <w:color w:val="222222"/>
                <w:sz w:val="15"/>
              </w:rPr>
              <w:t>Dùng secure storage và auth guard</w:t>
            </w:r>
          </w:p>
        </w:tc>
      </w:tr>
      <w:tr>
        <w:tc>
          <w:tcPr>
            <w:tcW w:type="dxa" w:w="1814"/>
            <w:shd w:fill="F7F7F7"/>
            <w:vAlign w:val="top"/>
          </w:tcPr>
          <w:p>
            <w:pPr>
              <w:spacing w:after="0" w:line="252" w:lineRule="auto"/>
            </w:pPr>
            <w:r>
              <w:rPr>
                <w:rFonts w:ascii="Arial" w:hAnsi="Arial" w:eastAsia="Arial"/>
                <w:color w:val="222222"/>
                <w:sz w:val="15"/>
              </w:rPr>
              <w:t>Home</w:t>
            </w:r>
          </w:p>
        </w:tc>
        <w:tc>
          <w:tcPr>
            <w:tcW w:type="dxa" w:w="3231"/>
            <w:shd w:fill="F7F7F7"/>
            <w:vAlign w:val="top"/>
          </w:tcPr>
          <w:p>
            <w:pPr>
              <w:spacing w:after="0" w:line="252" w:lineRule="auto"/>
            </w:pPr>
            <w:r>
              <w:rPr>
                <w:rFonts w:ascii="Arial" w:hAnsi="Arial" w:eastAsia="Arial"/>
                <w:color w:val="222222"/>
                <w:sz w:val="15"/>
              </w:rPr>
              <w:t>Top/recommended/recent listening</w:t>
            </w:r>
          </w:p>
        </w:tc>
        <w:tc>
          <w:tcPr>
            <w:tcW w:type="dxa" w:w="1247"/>
            <w:shd w:fill="F7F7F7"/>
            <w:vAlign w:val="top"/>
          </w:tcPr>
          <w:p>
            <w:pPr>
              <w:spacing w:after="0" w:line="252" w:lineRule="auto"/>
            </w:pPr>
            <w:r>
              <w:rPr>
                <w:rFonts w:ascii="Arial" w:hAnsi="Arial" w:eastAsia="Arial"/>
                <w:color w:val="222222"/>
                <w:sz w:val="15"/>
              </w:rPr>
              <w:t>MVP</w:t>
            </w:r>
          </w:p>
        </w:tc>
        <w:tc>
          <w:tcPr>
            <w:tcW w:type="dxa" w:w="2835"/>
            <w:shd w:fill="F7F7F7"/>
            <w:vAlign w:val="top"/>
          </w:tcPr>
          <w:p>
            <w:pPr>
              <w:spacing w:after="0" w:line="252" w:lineRule="auto"/>
            </w:pPr>
            <w:r>
              <w:rPr>
                <w:rFonts w:ascii="Arial" w:hAnsi="Arial" w:eastAsia="Arial"/>
                <w:color w:val="222222"/>
                <w:sz w:val="15"/>
              </w:rPr>
              <w:t>Reuse track card + mini player</w:t>
            </w:r>
          </w:p>
        </w:tc>
      </w:tr>
      <w:tr>
        <w:tc>
          <w:tcPr>
            <w:tcW w:type="dxa" w:w="1814"/>
            <w:vAlign w:val="top"/>
          </w:tcPr>
          <w:p>
            <w:pPr>
              <w:spacing w:after="0" w:line="252" w:lineRule="auto"/>
            </w:pPr>
            <w:r>
              <w:rPr>
                <w:rFonts w:ascii="Arial" w:hAnsi="Arial" w:eastAsia="Arial"/>
                <w:color w:val="222222"/>
                <w:sz w:val="15"/>
              </w:rPr>
              <w:t>Search</w:t>
            </w:r>
          </w:p>
        </w:tc>
        <w:tc>
          <w:tcPr>
            <w:tcW w:type="dxa" w:w="3231"/>
            <w:vAlign w:val="top"/>
          </w:tcPr>
          <w:p>
            <w:pPr>
              <w:spacing w:after="0" w:line="252" w:lineRule="auto"/>
            </w:pPr>
            <w:r>
              <w:rPr>
                <w:rFonts w:ascii="Arial" w:hAnsi="Arial" w:eastAsia="Arial"/>
                <w:color w:val="222222"/>
                <w:sz w:val="15"/>
              </w:rPr>
              <w:t>Search track/user</w:t>
            </w:r>
          </w:p>
        </w:tc>
        <w:tc>
          <w:tcPr>
            <w:tcW w:type="dxa" w:w="1247"/>
            <w:vAlign w:val="top"/>
          </w:tcPr>
          <w:p>
            <w:pPr>
              <w:spacing w:after="0" w:line="252" w:lineRule="auto"/>
            </w:pPr>
            <w:r>
              <w:rPr>
                <w:rFonts w:ascii="Arial" w:hAnsi="Arial" w:eastAsia="Arial"/>
                <w:color w:val="222222"/>
                <w:sz w:val="15"/>
              </w:rPr>
              <w:t>MVP</w:t>
            </w:r>
          </w:p>
        </w:tc>
        <w:tc>
          <w:tcPr>
            <w:tcW w:type="dxa" w:w="2835"/>
            <w:vAlign w:val="top"/>
          </w:tcPr>
          <w:p>
            <w:pPr>
              <w:spacing w:after="0" w:line="252" w:lineRule="auto"/>
            </w:pPr>
            <w:r>
              <w:rPr>
                <w:rFonts w:ascii="Arial" w:hAnsi="Arial" w:eastAsia="Arial"/>
                <w:color w:val="222222"/>
                <w:sz w:val="15"/>
              </w:rPr>
              <w:t>Debounce, recent query, empty state</w:t>
            </w:r>
          </w:p>
        </w:tc>
      </w:tr>
      <w:tr>
        <w:tc>
          <w:tcPr>
            <w:tcW w:type="dxa" w:w="1814"/>
            <w:shd w:fill="F7F7F7"/>
            <w:vAlign w:val="top"/>
          </w:tcPr>
          <w:p>
            <w:pPr>
              <w:spacing w:after="0" w:line="252" w:lineRule="auto"/>
            </w:pPr>
            <w:r>
              <w:rPr>
                <w:rFonts w:ascii="Arial" w:hAnsi="Arial" w:eastAsia="Arial"/>
                <w:color w:val="222222"/>
                <w:sz w:val="15"/>
              </w:rPr>
              <w:t>Track Detail</w:t>
            </w:r>
          </w:p>
        </w:tc>
        <w:tc>
          <w:tcPr>
            <w:tcW w:type="dxa" w:w="3231"/>
            <w:shd w:fill="F7F7F7"/>
            <w:vAlign w:val="top"/>
          </w:tcPr>
          <w:p>
            <w:pPr>
              <w:spacing w:after="0" w:line="252" w:lineRule="auto"/>
            </w:pPr>
            <w:r>
              <w:rPr>
                <w:rFonts w:ascii="Arial" w:hAnsi="Arial" w:eastAsia="Arial"/>
                <w:color w:val="222222"/>
                <w:sz w:val="15"/>
              </w:rPr>
              <w:t>Play, waveform/progress, like, comment</w:t>
            </w:r>
          </w:p>
        </w:tc>
        <w:tc>
          <w:tcPr>
            <w:tcW w:type="dxa" w:w="1247"/>
            <w:shd w:fill="F7F7F7"/>
            <w:vAlign w:val="top"/>
          </w:tcPr>
          <w:p>
            <w:pPr>
              <w:spacing w:after="0" w:line="252" w:lineRule="auto"/>
            </w:pPr>
            <w:r>
              <w:rPr>
                <w:rFonts w:ascii="Arial" w:hAnsi="Arial" w:eastAsia="Arial"/>
                <w:color w:val="222222"/>
                <w:sz w:val="15"/>
              </w:rPr>
              <w:t>MVP</w:t>
            </w:r>
          </w:p>
        </w:tc>
        <w:tc>
          <w:tcPr>
            <w:tcW w:type="dxa" w:w="2835"/>
            <w:shd w:fill="F7F7F7"/>
            <w:vAlign w:val="top"/>
          </w:tcPr>
          <w:p>
            <w:pPr>
              <w:spacing w:after="0" w:line="252" w:lineRule="auto"/>
            </w:pPr>
            <w:r>
              <w:rPr>
                <w:rFonts w:ascii="Arial" w:hAnsi="Arial" w:eastAsia="Arial"/>
                <w:color w:val="222222"/>
                <w:sz w:val="15"/>
              </w:rPr>
              <w:t>Một global player</w:t>
            </w:r>
          </w:p>
        </w:tc>
      </w:tr>
      <w:tr>
        <w:tc>
          <w:tcPr>
            <w:tcW w:type="dxa" w:w="1814"/>
            <w:vAlign w:val="top"/>
          </w:tcPr>
          <w:p>
            <w:pPr>
              <w:spacing w:after="0" w:line="252" w:lineRule="auto"/>
            </w:pPr>
            <w:r>
              <w:rPr>
                <w:rFonts w:ascii="Arial" w:hAnsi="Arial" w:eastAsia="Arial"/>
                <w:color w:val="222222"/>
                <w:sz w:val="15"/>
              </w:rPr>
              <w:t>Profile</w:t>
            </w:r>
          </w:p>
        </w:tc>
        <w:tc>
          <w:tcPr>
            <w:tcW w:type="dxa" w:w="3231"/>
            <w:vAlign w:val="top"/>
          </w:tcPr>
          <w:p>
            <w:pPr>
              <w:spacing w:after="0" w:line="252" w:lineRule="auto"/>
            </w:pPr>
            <w:r>
              <w:rPr>
                <w:rFonts w:ascii="Arial" w:hAnsi="Arial" w:eastAsia="Arial"/>
                <w:color w:val="222222"/>
                <w:sz w:val="15"/>
              </w:rPr>
              <w:t>Hero, follow, playlists, leaderboard, recent</w:t>
            </w:r>
          </w:p>
        </w:tc>
        <w:tc>
          <w:tcPr>
            <w:tcW w:type="dxa" w:w="1247"/>
            <w:vAlign w:val="top"/>
          </w:tcPr>
          <w:p>
            <w:pPr>
              <w:spacing w:after="0" w:line="252" w:lineRule="auto"/>
            </w:pPr>
            <w:r>
              <w:rPr>
                <w:rFonts w:ascii="Arial" w:hAnsi="Arial" w:eastAsia="Arial"/>
                <w:color w:val="222222"/>
                <w:sz w:val="15"/>
              </w:rPr>
              <w:t>MVP</w:t>
            </w:r>
          </w:p>
        </w:tc>
        <w:tc>
          <w:tcPr>
            <w:tcW w:type="dxa" w:w="2835"/>
            <w:vAlign w:val="top"/>
          </w:tcPr>
          <w:p>
            <w:pPr>
              <w:spacing w:after="0" w:line="252" w:lineRule="auto"/>
            </w:pPr>
            <w:r>
              <w:rPr>
                <w:rFonts w:ascii="Arial" w:hAnsi="Arial" w:eastAsia="Arial"/>
                <w:color w:val="222222"/>
                <w:sz w:val="15"/>
              </w:rPr>
              <w:t>Chỉ owner sửa cover</w:t>
            </w:r>
          </w:p>
        </w:tc>
      </w:tr>
      <w:tr>
        <w:tc>
          <w:tcPr>
            <w:tcW w:type="dxa" w:w="1814"/>
            <w:shd w:fill="F7F7F7"/>
            <w:vAlign w:val="top"/>
          </w:tcPr>
          <w:p>
            <w:pPr>
              <w:spacing w:after="0" w:line="252" w:lineRule="auto"/>
            </w:pPr>
            <w:r>
              <w:rPr>
                <w:rFonts w:ascii="Arial" w:hAnsi="Arial" w:eastAsia="Arial"/>
                <w:color w:val="222222"/>
                <w:sz w:val="15"/>
              </w:rPr>
              <w:t>Library</w:t>
            </w:r>
          </w:p>
        </w:tc>
        <w:tc>
          <w:tcPr>
            <w:tcW w:type="dxa" w:w="3231"/>
            <w:shd w:fill="F7F7F7"/>
            <w:vAlign w:val="top"/>
          </w:tcPr>
          <w:p>
            <w:pPr>
              <w:spacing w:after="0" w:line="252" w:lineRule="auto"/>
            </w:pPr>
            <w:r>
              <w:rPr>
                <w:rFonts w:ascii="Arial" w:hAnsi="Arial" w:eastAsia="Arial"/>
                <w:color w:val="222222"/>
                <w:sz w:val="15"/>
              </w:rPr>
              <w:t>Likes, playlists, following, history</w:t>
            </w:r>
          </w:p>
        </w:tc>
        <w:tc>
          <w:tcPr>
            <w:tcW w:type="dxa" w:w="1247"/>
            <w:shd w:fill="F7F7F7"/>
            <w:vAlign w:val="top"/>
          </w:tcPr>
          <w:p>
            <w:pPr>
              <w:spacing w:after="0" w:line="252" w:lineRule="auto"/>
            </w:pPr>
            <w:r>
              <w:rPr>
                <w:rFonts w:ascii="Arial" w:hAnsi="Arial" w:eastAsia="Arial"/>
                <w:color w:val="222222"/>
                <w:sz w:val="15"/>
              </w:rPr>
              <w:t>MVP</w:t>
            </w:r>
          </w:p>
        </w:tc>
        <w:tc>
          <w:tcPr>
            <w:tcW w:type="dxa" w:w="2835"/>
            <w:shd w:fill="F7F7F7"/>
            <w:vAlign w:val="top"/>
          </w:tcPr>
          <w:p>
            <w:pPr>
              <w:spacing w:after="0" w:line="252" w:lineRule="auto"/>
            </w:pPr>
            <w:r>
              <w:rPr>
                <w:rFonts w:ascii="Arial" w:hAnsi="Arial" w:eastAsia="Arial"/>
                <w:color w:val="222222"/>
                <w:sz w:val="15"/>
              </w:rPr>
              <w:t>Pagination và cache</w:t>
            </w:r>
          </w:p>
        </w:tc>
      </w:tr>
      <w:tr>
        <w:tc>
          <w:tcPr>
            <w:tcW w:type="dxa" w:w="1814"/>
            <w:vAlign w:val="top"/>
          </w:tcPr>
          <w:p>
            <w:pPr>
              <w:spacing w:after="0" w:line="252" w:lineRule="auto"/>
            </w:pPr>
            <w:r>
              <w:rPr>
                <w:rFonts w:ascii="Arial" w:hAnsi="Arial" w:eastAsia="Arial"/>
                <w:color w:val="222222"/>
                <w:sz w:val="15"/>
              </w:rPr>
              <w:t>Playlist</w:t>
            </w:r>
          </w:p>
        </w:tc>
        <w:tc>
          <w:tcPr>
            <w:tcW w:type="dxa" w:w="3231"/>
            <w:vAlign w:val="top"/>
          </w:tcPr>
          <w:p>
            <w:pPr>
              <w:spacing w:after="0" w:line="252" w:lineRule="auto"/>
            </w:pPr>
            <w:r>
              <w:rPr>
                <w:rFonts w:ascii="Arial" w:hAnsi="Arial" w:eastAsia="Arial"/>
                <w:color w:val="222222"/>
                <w:sz w:val="15"/>
              </w:rPr>
              <w:t>Create empty, add/remove/delete</w:t>
            </w:r>
          </w:p>
        </w:tc>
        <w:tc>
          <w:tcPr>
            <w:tcW w:type="dxa" w:w="1247"/>
            <w:vAlign w:val="top"/>
          </w:tcPr>
          <w:p>
            <w:pPr>
              <w:spacing w:after="0" w:line="252" w:lineRule="auto"/>
            </w:pPr>
            <w:r>
              <w:rPr>
                <w:rFonts w:ascii="Arial" w:hAnsi="Arial" w:eastAsia="Arial"/>
                <w:color w:val="222222"/>
                <w:sz w:val="15"/>
              </w:rPr>
              <w:t>MVP</w:t>
            </w:r>
          </w:p>
        </w:tc>
        <w:tc>
          <w:tcPr>
            <w:tcW w:type="dxa" w:w="2835"/>
            <w:vAlign w:val="top"/>
          </w:tcPr>
          <w:p>
            <w:pPr>
              <w:spacing w:after="0" w:line="252" w:lineRule="auto"/>
            </w:pPr>
            <w:r>
              <w:rPr>
                <w:rFonts w:ascii="Arial" w:hAnsi="Arial" w:eastAsia="Arial"/>
                <w:color w:val="222222"/>
                <w:sz w:val="15"/>
              </w:rPr>
              <w:t>Xác nhận delete</w:t>
            </w:r>
          </w:p>
        </w:tc>
      </w:tr>
      <w:tr>
        <w:tc>
          <w:tcPr>
            <w:tcW w:type="dxa" w:w="1814"/>
            <w:shd w:fill="F7F7F7"/>
            <w:vAlign w:val="top"/>
          </w:tcPr>
          <w:p>
            <w:pPr>
              <w:spacing w:after="0" w:line="252" w:lineRule="auto"/>
            </w:pPr>
            <w:r>
              <w:rPr>
                <w:rFonts w:ascii="Arial" w:hAnsi="Arial" w:eastAsia="Arial"/>
                <w:color w:val="222222"/>
                <w:sz w:val="15"/>
              </w:rPr>
              <w:t>Upload</w:t>
            </w:r>
          </w:p>
        </w:tc>
        <w:tc>
          <w:tcPr>
            <w:tcW w:type="dxa" w:w="3231"/>
            <w:shd w:fill="F7F7F7"/>
            <w:vAlign w:val="top"/>
          </w:tcPr>
          <w:p>
            <w:pPr>
              <w:spacing w:after="0" w:line="252" w:lineRule="auto"/>
            </w:pPr>
            <w:r>
              <w:rPr>
                <w:rFonts w:ascii="Arial" w:hAnsi="Arial" w:eastAsia="Arial"/>
                <w:color w:val="222222"/>
                <w:sz w:val="15"/>
              </w:rPr>
              <w:t>Image + audio multipart, duplicate detection</w:t>
            </w:r>
          </w:p>
        </w:tc>
        <w:tc>
          <w:tcPr>
            <w:tcW w:type="dxa" w:w="1247"/>
            <w:shd w:fill="F7F7F7"/>
            <w:vAlign w:val="top"/>
          </w:tcPr>
          <w:p>
            <w:pPr>
              <w:spacing w:after="0" w:line="252" w:lineRule="auto"/>
            </w:pPr>
            <w:r>
              <w:rPr>
                <w:rFonts w:ascii="Arial" w:hAnsi="Arial" w:eastAsia="Arial"/>
                <w:color w:val="222222"/>
                <w:sz w:val="15"/>
              </w:rPr>
              <w:t>Phase 2</w:t>
            </w:r>
          </w:p>
        </w:tc>
        <w:tc>
          <w:tcPr>
            <w:tcW w:type="dxa" w:w="2835"/>
            <w:shd w:fill="F7F7F7"/>
            <w:vAlign w:val="top"/>
          </w:tcPr>
          <w:p>
            <w:pPr>
              <w:spacing w:after="0" w:line="252" w:lineRule="auto"/>
            </w:pPr>
            <w:r>
              <w:rPr>
                <w:rFonts w:ascii="Arial" w:hAnsi="Arial" w:eastAsia="Arial"/>
                <w:color w:val="222222"/>
                <w:sz w:val="15"/>
              </w:rPr>
              <w:t>Progress + retry</w:t>
            </w:r>
          </w:p>
        </w:tc>
      </w:tr>
      <w:tr>
        <w:tc>
          <w:tcPr>
            <w:tcW w:type="dxa" w:w="1814"/>
            <w:vAlign w:val="top"/>
          </w:tcPr>
          <w:p>
            <w:pPr>
              <w:spacing w:after="0" w:line="252" w:lineRule="auto"/>
            </w:pPr>
            <w:r>
              <w:rPr>
                <w:rFonts w:ascii="Arial" w:hAnsi="Arial" w:eastAsia="Arial"/>
                <w:color w:val="222222"/>
                <w:sz w:val="15"/>
              </w:rPr>
              <w:t>Artist Studio</w:t>
            </w:r>
          </w:p>
        </w:tc>
        <w:tc>
          <w:tcPr>
            <w:tcW w:type="dxa" w:w="3231"/>
            <w:vAlign w:val="top"/>
          </w:tcPr>
          <w:p>
            <w:pPr>
              <w:spacing w:after="0" w:line="252" w:lineRule="auto"/>
            </w:pPr>
            <w:r>
              <w:rPr>
                <w:rFonts w:ascii="Arial" w:hAnsi="Arial" w:eastAsia="Arial"/>
                <w:color w:val="222222"/>
                <w:sz w:val="15"/>
              </w:rPr>
              <w:t>Tracks, comments, earnings, subscription</w:t>
            </w:r>
          </w:p>
        </w:tc>
        <w:tc>
          <w:tcPr>
            <w:tcW w:type="dxa" w:w="1247"/>
            <w:vAlign w:val="top"/>
          </w:tcPr>
          <w:p>
            <w:pPr>
              <w:spacing w:after="0" w:line="252" w:lineRule="auto"/>
            </w:pPr>
            <w:r>
              <w:rPr>
                <w:rFonts w:ascii="Arial" w:hAnsi="Arial" w:eastAsia="Arial"/>
                <w:color w:val="222222"/>
                <w:sz w:val="15"/>
              </w:rPr>
              <w:t>Phase 2</w:t>
            </w:r>
          </w:p>
        </w:tc>
        <w:tc>
          <w:tcPr>
            <w:tcW w:type="dxa" w:w="2835"/>
            <w:vAlign w:val="top"/>
          </w:tcPr>
          <w:p>
            <w:pPr>
              <w:spacing w:after="0" w:line="252" w:lineRule="auto"/>
            </w:pPr>
            <w:r>
              <w:rPr>
                <w:rFonts w:ascii="Arial" w:hAnsi="Arial" w:eastAsia="Arial"/>
                <w:color w:val="222222"/>
                <w:sz w:val="15"/>
              </w:rPr>
              <w:t>Mobile tabs</w:t>
            </w:r>
          </w:p>
        </w:tc>
      </w:tr>
      <w:tr>
        <w:tc>
          <w:tcPr>
            <w:tcW w:type="dxa" w:w="1814"/>
            <w:shd w:fill="F7F7F7"/>
            <w:vAlign w:val="top"/>
          </w:tcPr>
          <w:p>
            <w:pPr>
              <w:spacing w:after="0" w:line="252" w:lineRule="auto"/>
            </w:pPr>
            <w:r>
              <w:rPr>
                <w:rFonts w:ascii="Arial" w:hAnsi="Arial" w:eastAsia="Arial"/>
                <w:color w:val="222222"/>
                <w:sz w:val="15"/>
              </w:rPr>
              <w:t>Plans/VNPay</w:t>
            </w:r>
          </w:p>
        </w:tc>
        <w:tc>
          <w:tcPr>
            <w:tcW w:type="dxa" w:w="3231"/>
            <w:shd w:fill="F7F7F7"/>
            <w:vAlign w:val="top"/>
          </w:tcPr>
          <w:p>
            <w:pPr>
              <w:spacing w:after="0" w:line="252" w:lineRule="auto"/>
            </w:pPr>
            <w:r>
              <w:rPr>
                <w:rFonts w:ascii="Arial" w:hAnsi="Arial" w:eastAsia="Arial"/>
                <w:color w:val="222222"/>
                <w:sz w:val="15"/>
              </w:rPr>
              <w:t>Create payment, result/status/history</w:t>
            </w:r>
          </w:p>
        </w:tc>
        <w:tc>
          <w:tcPr>
            <w:tcW w:type="dxa" w:w="1247"/>
            <w:shd w:fill="F7F7F7"/>
            <w:vAlign w:val="top"/>
          </w:tcPr>
          <w:p>
            <w:pPr>
              <w:spacing w:after="0" w:line="252" w:lineRule="auto"/>
            </w:pPr>
            <w:r>
              <w:rPr>
                <w:rFonts w:ascii="Arial" w:hAnsi="Arial" w:eastAsia="Arial"/>
                <w:color w:val="222222"/>
                <w:sz w:val="15"/>
              </w:rPr>
              <w:t>Phase 2</w:t>
            </w:r>
          </w:p>
        </w:tc>
        <w:tc>
          <w:tcPr>
            <w:tcW w:type="dxa" w:w="2835"/>
            <w:shd w:fill="F7F7F7"/>
            <w:vAlign w:val="top"/>
          </w:tcPr>
          <w:p>
            <w:pPr>
              <w:spacing w:after="0" w:line="252" w:lineRule="auto"/>
            </w:pPr>
            <w:r>
              <w:rPr>
                <w:rFonts w:ascii="Arial" w:hAnsi="Arial" w:eastAsia="Arial"/>
                <w:color w:val="222222"/>
                <w:sz w:val="15"/>
              </w:rPr>
              <w:t>Deep link hoặc polling</w:t>
            </w:r>
          </w:p>
        </w:tc>
      </w:tr>
      <w:tr>
        <w:tc>
          <w:tcPr>
            <w:tcW w:type="dxa" w:w="1814"/>
            <w:vAlign w:val="top"/>
          </w:tcPr>
          <w:p>
            <w:pPr>
              <w:spacing w:after="0" w:line="252" w:lineRule="auto"/>
            </w:pPr>
            <w:r>
              <w:rPr>
                <w:rFonts w:ascii="Arial" w:hAnsi="Arial" w:eastAsia="Arial"/>
                <w:color w:val="222222"/>
                <w:sz w:val="15"/>
              </w:rPr>
              <w:t>Notifications</w:t>
            </w:r>
          </w:p>
        </w:tc>
        <w:tc>
          <w:tcPr>
            <w:tcW w:type="dxa" w:w="3231"/>
            <w:vAlign w:val="top"/>
          </w:tcPr>
          <w:p>
            <w:pPr>
              <w:spacing w:after="0" w:line="252" w:lineRule="auto"/>
            </w:pPr>
            <w:r>
              <w:rPr>
                <w:rFonts w:ascii="Arial" w:hAnsi="Arial" w:eastAsia="Arial"/>
                <w:color w:val="222222"/>
                <w:sz w:val="15"/>
              </w:rPr>
              <w:t>Unread, read, read-all, delete, clear-read</w:t>
            </w:r>
          </w:p>
        </w:tc>
        <w:tc>
          <w:tcPr>
            <w:tcW w:type="dxa" w:w="1247"/>
            <w:vAlign w:val="top"/>
          </w:tcPr>
          <w:p>
            <w:pPr>
              <w:spacing w:after="0" w:line="252" w:lineRule="auto"/>
            </w:pPr>
            <w:r>
              <w:rPr>
                <w:rFonts w:ascii="Arial" w:hAnsi="Arial" w:eastAsia="Arial"/>
                <w:color w:val="222222"/>
                <w:sz w:val="15"/>
              </w:rPr>
              <w:t>Phase 2</w:t>
            </w:r>
          </w:p>
        </w:tc>
        <w:tc>
          <w:tcPr>
            <w:tcW w:type="dxa" w:w="2835"/>
            <w:vAlign w:val="top"/>
          </w:tcPr>
          <w:p>
            <w:pPr>
              <w:spacing w:after="0" w:line="252" w:lineRule="auto"/>
            </w:pPr>
            <w:r>
              <w:rPr>
                <w:rFonts w:ascii="Arial" w:hAnsi="Arial" w:eastAsia="Arial"/>
                <w:color w:val="222222"/>
                <w:sz w:val="15"/>
              </w:rPr>
              <w:t>Polling 60 giây</w:t>
            </w:r>
          </w:p>
        </w:tc>
      </w:tr>
      <w:tr>
        <w:tc>
          <w:tcPr>
            <w:tcW w:type="dxa" w:w="1814"/>
            <w:shd w:fill="F7F7F7"/>
            <w:vAlign w:val="top"/>
          </w:tcPr>
          <w:p>
            <w:pPr>
              <w:spacing w:after="0" w:line="252" w:lineRule="auto"/>
            </w:pPr>
            <w:r>
              <w:rPr>
                <w:rFonts w:ascii="Arial" w:hAnsi="Arial" w:eastAsia="Arial"/>
                <w:color w:val="222222"/>
                <w:sz w:val="15"/>
              </w:rPr>
              <w:t>Earnings</w:t>
            </w:r>
          </w:p>
        </w:tc>
        <w:tc>
          <w:tcPr>
            <w:tcW w:type="dxa" w:w="3231"/>
            <w:shd w:fill="F7F7F7"/>
            <w:vAlign w:val="top"/>
          </w:tcPr>
          <w:p>
            <w:pPr>
              <w:spacing w:after="0" w:line="252" w:lineRule="auto"/>
            </w:pPr>
            <w:r>
              <w:rPr>
                <w:rFonts w:ascii="Arial" w:hAnsi="Arial" w:eastAsia="Arial"/>
                <w:color w:val="222222"/>
                <w:sz w:val="15"/>
              </w:rPr>
              <w:t>Wallet, summary, history</w:t>
            </w:r>
          </w:p>
        </w:tc>
        <w:tc>
          <w:tcPr>
            <w:tcW w:type="dxa" w:w="1247"/>
            <w:shd w:fill="F7F7F7"/>
            <w:vAlign w:val="top"/>
          </w:tcPr>
          <w:p>
            <w:pPr>
              <w:spacing w:after="0" w:line="252" w:lineRule="auto"/>
            </w:pPr>
            <w:r>
              <w:rPr>
                <w:rFonts w:ascii="Arial" w:hAnsi="Arial" w:eastAsia="Arial"/>
                <w:color w:val="222222"/>
                <w:sz w:val="15"/>
              </w:rPr>
              <w:t>Phase 2</w:t>
            </w:r>
          </w:p>
        </w:tc>
        <w:tc>
          <w:tcPr>
            <w:tcW w:type="dxa" w:w="2835"/>
            <w:shd w:fill="F7F7F7"/>
            <w:vAlign w:val="top"/>
          </w:tcPr>
          <w:p>
            <w:pPr>
              <w:spacing w:after="0" w:line="252" w:lineRule="auto"/>
            </w:pPr>
            <w:r>
              <w:rPr>
                <w:rFonts w:ascii="Arial" w:hAnsi="Arial" w:eastAsia="Arial"/>
                <w:color w:val="222222"/>
                <w:sz w:val="15"/>
              </w:rPr>
              <w:t>Format theo currency backend</w:t>
            </w:r>
          </w:p>
        </w:tc>
      </w:tr>
      <w:tr>
        <w:tc>
          <w:tcPr>
            <w:tcW w:type="dxa" w:w="1814"/>
            <w:vAlign w:val="top"/>
          </w:tcPr>
          <w:p>
            <w:pPr>
              <w:spacing w:after="0" w:line="252" w:lineRule="auto"/>
            </w:pPr>
            <w:r>
              <w:rPr>
                <w:rFonts w:ascii="Arial" w:hAnsi="Arial" w:eastAsia="Arial"/>
                <w:color w:val="222222"/>
                <w:sz w:val="15"/>
              </w:rPr>
              <w:t>Payout</w:t>
            </w:r>
          </w:p>
        </w:tc>
        <w:tc>
          <w:tcPr>
            <w:tcW w:type="dxa" w:w="3231"/>
            <w:vAlign w:val="top"/>
          </w:tcPr>
          <w:p>
            <w:pPr>
              <w:spacing w:after="0" w:line="252" w:lineRule="auto"/>
            </w:pPr>
            <w:r>
              <w:rPr>
                <w:rFonts w:ascii="Arial" w:hAnsi="Arial" w:eastAsia="Arial"/>
                <w:color w:val="222222"/>
                <w:sz w:val="15"/>
              </w:rPr>
              <w:t>Create/list/cancel</w:t>
            </w:r>
          </w:p>
        </w:tc>
        <w:tc>
          <w:tcPr>
            <w:tcW w:type="dxa" w:w="1247"/>
            <w:vAlign w:val="top"/>
          </w:tcPr>
          <w:p>
            <w:pPr>
              <w:spacing w:after="0" w:line="252" w:lineRule="auto"/>
            </w:pPr>
            <w:r>
              <w:rPr>
                <w:rFonts w:ascii="Arial" w:hAnsi="Arial" w:eastAsia="Arial"/>
                <w:color w:val="222222"/>
                <w:sz w:val="15"/>
              </w:rPr>
              <w:t>Phase 2</w:t>
            </w:r>
          </w:p>
        </w:tc>
        <w:tc>
          <w:tcPr>
            <w:tcW w:type="dxa" w:w="2835"/>
            <w:vAlign w:val="top"/>
          </w:tcPr>
          <w:p>
            <w:pPr>
              <w:spacing w:after="0" w:line="252" w:lineRule="auto"/>
            </w:pPr>
            <w:r>
              <w:rPr>
                <w:rFonts w:ascii="Arial" w:hAnsi="Arial" w:eastAsia="Arial"/>
                <w:color w:val="222222"/>
                <w:sz w:val="15"/>
              </w:rPr>
              <w:t>Bank info validation</w:t>
            </w:r>
          </w:p>
        </w:tc>
      </w:tr>
      <w:tr>
        <w:tc>
          <w:tcPr>
            <w:tcW w:type="dxa" w:w="1814"/>
            <w:shd w:fill="F7F7F7"/>
            <w:vAlign w:val="top"/>
          </w:tcPr>
          <w:p>
            <w:pPr>
              <w:spacing w:after="0" w:line="252" w:lineRule="auto"/>
            </w:pPr>
            <w:r>
              <w:rPr>
                <w:rFonts w:ascii="Arial" w:hAnsi="Arial" w:eastAsia="Arial"/>
                <w:color w:val="222222"/>
                <w:sz w:val="15"/>
              </w:rPr>
              <w:t>Admin Payout</w:t>
            </w:r>
          </w:p>
        </w:tc>
        <w:tc>
          <w:tcPr>
            <w:tcW w:type="dxa" w:w="3231"/>
            <w:shd w:fill="F7F7F7"/>
            <w:vAlign w:val="top"/>
          </w:tcPr>
          <w:p>
            <w:pPr>
              <w:spacing w:after="0" w:line="252" w:lineRule="auto"/>
            </w:pPr>
            <w:r>
              <w:rPr>
                <w:rFonts w:ascii="Arial" w:hAnsi="Arial" w:eastAsia="Arial"/>
                <w:color w:val="222222"/>
                <w:sz w:val="15"/>
              </w:rPr>
              <w:t>Approve/reject/paid</w:t>
            </w:r>
          </w:p>
        </w:tc>
        <w:tc>
          <w:tcPr>
            <w:tcW w:type="dxa" w:w="1247"/>
            <w:shd w:fill="F7F7F7"/>
            <w:vAlign w:val="top"/>
          </w:tcPr>
          <w:p>
            <w:pPr>
              <w:spacing w:after="0" w:line="252" w:lineRule="auto"/>
            </w:pPr>
            <w:r>
              <w:rPr>
                <w:rFonts w:ascii="Arial" w:hAnsi="Arial" w:eastAsia="Arial"/>
                <w:color w:val="222222"/>
                <w:sz w:val="15"/>
              </w:rPr>
              <w:t>Optional</w:t>
            </w:r>
          </w:p>
        </w:tc>
        <w:tc>
          <w:tcPr>
            <w:tcW w:type="dxa" w:w="2835"/>
            <w:shd w:fill="F7F7F7"/>
            <w:vAlign w:val="top"/>
          </w:tcPr>
          <w:p>
            <w:pPr>
              <w:spacing w:after="0" w:line="252" w:lineRule="auto"/>
            </w:pPr>
            <w:r>
              <w:rPr>
                <w:rFonts w:ascii="Arial" w:hAnsi="Arial" w:eastAsia="Arial"/>
                <w:color w:val="222222"/>
                <w:sz w:val="15"/>
              </w:rPr>
              <w:t>Có thể giữ trên Web giai đoạn đầu</w:t>
            </w:r>
          </w:p>
        </w:tc>
      </w:tr>
    </w:tbl>
    <w:p>
      <w:pPr>
        <w:widowControl/>
        <w:spacing w:after="0"/>
      </w:pPr>
    </w:p>
    <w:p>
      <w:pPr>
        <w:pStyle w:val="Heading2"/>
        <w:keepNext/>
        <w:widowControl/>
      </w:pPr>
      <w:r>
        <w:t>9.1. Profile tabs cần giữ đúng nghiệp vụ</w:t>
      </w:r>
    </w:p>
    <w:p>
      <w:pPr>
        <w:pStyle w:val="ListBullet"/>
        <w:widowControl/>
        <w:spacing w:after="60" w:line="269" w:lineRule="auto"/>
        <w:ind w:left="340" w:hanging="142"/>
      </w:pPr>
      <w:r>
        <w:rPr>
          <w:rFonts w:ascii="Arial" w:hAnsi="Arial" w:eastAsia="Arial"/>
          <w:sz w:val="20"/>
        </w:rPr>
        <w:t>Playlists: hiển thị playlist của profile.</w:t>
      </w:r>
    </w:p>
    <w:p>
      <w:pPr>
        <w:pStyle w:val="ListBullet"/>
        <w:widowControl/>
        <w:spacing w:after="60" w:line="269" w:lineRule="auto"/>
        <w:ind w:left="340" w:hanging="142"/>
      </w:pPr>
      <w:r>
        <w:rPr>
          <w:rFonts w:ascii="Arial" w:hAnsi="Arial" w:eastAsia="Arial"/>
          <w:sz w:val="20"/>
        </w:rPr>
        <w:t>Leaderboard: top 10 track theo views và hiển thị cho mọi người.</w:t>
      </w:r>
    </w:p>
    <w:p>
      <w:pPr>
        <w:pStyle w:val="ListBullet"/>
        <w:widowControl/>
        <w:spacing w:after="60" w:line="269" w:lineRule="auto"/>
        <w:ind w:left="340" w:hanging="142"/>
      </w:pPr>
      <w:r>
        <w:rPr>
          <w:rFonts w:ascii="Arial" w:hAnsi="Arial" w:eastAsia="Arial"/>
          <w:sz w:val="20"/>
        </w:rPr>
        <w:t>Popular tracks: không hiển thị khi tất cả lượt play bằng 0.</w:t>
      </w:r>
    </w:p>
    <w:p>
      <w:pPr>
        <w:pStyle w:val="ListBullet"/>
        <w:widowControl/>
        <w:spacing w:after="60" w:line="269" w:lineRule="auto"/>
        <w:ind w:left="340" w:hanging="142"/>
      </w:pPr>
      <w:r>
        <w:rPr>
          <w:rFonts w:ascii="Arial" w:hAnsi="Arial" w:eastAsia="Arial"/>
          <w:sz w:val="20"/>
        </w:rPr>
        <w:t>Recent/All: năm track nghe gần nhất; bấm để phát qua global player, không bắt buộc điều hướng.</w:t>
      </w:r>
    </w:p>
    <w:p>
      <w:pPr>
        <w:pStyle w:val="ListBullet"/>
        <w:widowControl/>
        <w:spacing w:after="60" w:line="269" w:lineRule="auto"/>
        <w:ind w:left="340" w:hanging="142"/>
      </w:pPr>
      <w:r>
        <w:rPr>
          <w:rFonts w:ascii="Arial" w:hAnsi="Arial" w:eastAsia="Arial"/>
          <w:sz w:val="20"/>
        </w:rPr>
        <w:t>Support: giữ tài sản hình ảnh và nội dung tương ứng của Web.</w:t>
      </w:r>
    </w:p>
    <w:p>
      <w:pPr>
        <w:pStyle w:val="Heading1"/>
        <w:keepNext/>
        <w:widowControl/>
      </w:pPr>
      <w:r>
        <w:t>10. Upload, subscription và VNPay</w:t>
      </w:r>
    </w:p>
    <w:p>
      <w:pPr>
        <w:pStyle w:val="Heading2"/>
        <w:keepNext/>
        <w:widowControl/>
      </w:pPr>
      <w:r>
        <w:t>10.1. Upload track</w:t>
      </w:r>
    </w:p>
    <w:p>
      <w:pPr>
        <w:pStyle w:val="ListBullet"/>
        <w:widowControl/>
        <w:spacing w:after="60" w:line="269" w:lineRule="auto"/>
        <w:ind w:left="340" w:hanging="142"/>
      </w:pPr>
      <w:r>
        <w:rPr>
          <w:rFonts w:ascii="Arial" w:hAnsi="Arial" w:eastAsia="Arial"/>
          <w:sz w:val="20"/>
        </w:rPr>
        <w:t>Chọn audio và ảnh; hiển thị file name, size, duration và preview ảnh.</w:t>
      </w:r>
    </w:p>
    <w:p>
      <w:pPr>
        <w:pStyle w:val="ListBullet"/>
        <w:widowControl/>
        <w:spacing w:after="60" w:line="269" w:lineRule="auto"/>
        <w:ind w:left="340" w:hanging="142"/>
      </w:pPr>
      <w:r>
        <w:rPr>
          <w:rFonts w:ascii="Arial" w:hAnsi="Arial" w:eastAsia="Arial"/>
          <w:sz w:val="20"/>
        </w:rPr>
        <w:t>Gửi multipart/form-data đúng tên field Backend yêu cầu.</w:t>
      </w:r>
    </w:p>
    <w:p>
      <w:pPr>
        <w:pStyle w:val="ListBullet"/>
        <w:widowControl/>
        <w:spacing w:after="60" w:line="269" w:lineRule="auto"/>
        <w:ind w:left="340" w:hanging="142"/>
      </w:pPr>
      <w:r>
        <w:rPr>
          <w:rFonts w:ascii="Arial" w:hAnsi="Arial" w:eastAsia="Arial"/>
          <w:sz w:val="20"/>
        </w:rPr>
        <w:t>Hiển thị upload progress, cancel và retry.</w:t>
      </w:r>
    </w:p>
    <w:p>
      <w:pPr>
        <w:pStyle w:val="ListBullet"/>
        <w:widowControl/>
        <w:spacing w:after="60" w:line="269" w:lineRule="auto"/>
        <w:ind w:left="340" w:hanging="142"/>
      </w:pPr>
      <w:r>
        <w:rPr>
          <w:rFonts w:ascii="Arial" w:hAnsi="Arial" w:eastAsia="Arial"/>
          <w:sz w:val="20"/>
        </w:rPr>
        <w:t>Xử lý HTTP 409 duplicate audio: hiển thị track trùng do Backend trả về, không báo lỗi chung chung.</w:t>
      </w:r>
    </w:p>
    <w:p>
      <w:pPr>
        <w:pStyle w:val="ListBullet"/>
        <w:widowControl/>
        <w:spacing w:after="60" w:line="269" w:lineRule="auto"/>
        <w:ind w:left="340" w:hanging="142"/>
      </w:pPr>
      <w:r>
        <w:rPr>
          <w:rFonts w:ascii="Arial" w:hAnsi="Arial" w:eastAsia="Arial"/>
          <w:sz w:val="20"/>
        </w:rPr>
        <w:t>Không giữ toàn bộ file lớn trong state nhiều lần; giải phóng preview khi rời màn hình.</w:t>
      </w:r>
    </w:p>
    <w:p>
      <w:pPr>
        <w:pStyle w:val="Heading2"/>
        <w:keepNext/>
        <w:widowControl/>
      </w:pPr>
      <w:r>
        <w:t>10.2. Subscription</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891"/>
            <w:shd w:fill="111111"/>
            <w:vAlign w:val="center"/>
          </w:tcPr>
          <w:p>
            <w:pPr>
              <w:spacing w:after="0"/>
              <w:jc w:val="center"/>
            </w:pPr>
            <w:r>
              <w:rPr>
                <w:rFonts w:ascii="Arial" w:hAnsi="Arial" w:eastAsia="Arial"/>
                <w:b/>
                <w:color w:val="FFFFFF"/>
                <w:sz w:val="17"/>
              </w:rPr>
              <w:t>Quy tắc</w:t>
            </w:r>
          </w:p>
        </w:tc>
        <w:tc>
          <w:tcPr>
            <w:tcW w:type="dxa" w:w="6180"/>
            <w:shd w:fill="111111"/>
            <w:vAlign w:val="center"/>
          </w:tcPr>
          <w:p>
            <w:pPr>
              <w:spacing w:after="0"/>
              <w:jc w:val="center"/>
            </w:pPr>
            <w:r>
              <w:rPr>
                <w:rFonts w:ascii="Arial" w:hAnsi="Arial" w:eastAsia="Arial"/>
                <w:b/>
                <w:color w:val="FFFFFF"/>
                <w:sz w:val="17"/>
              </w:rPr>
              <w:t>Cách xử lý trên Mobile</w:t>
            </w:r>
          </w:p>
        </w:tc>
      </w:tr>
      <w:tr>
        <w:tc>
          <w:tcPr>
            <w:tcW w:type="dxa" w:w="2891"/>
            <w:vAlign w:val="top"/>
          </w:tcPr>
          <w:p>
            <w:pPr>
              <w:spacing w:after="0" w:line="252" w:lineRule="auto"/>
            </w:pPr>
            <w:r>
              <w:rPr>
                <w:rFonts w:ascii="Arial" w:hAnsi="Arial" w:eastAsia="Arial"/>
                <w:color w:val="222222"/>
                <w:sz w:val="17"/>
              </w:rPr>
              <w:t>Gói BASIC</w:t>
            </w:r>
          </w:p>
        </w:tc>
        <w:tc>
          <w:tcPr>
            <w:tcW w:type="dxa" w:w="6180"/>
            <w:vAlign w:val="top"/>
          </w:tcPr>
          <w:p>
            <w:pPr>
              <w:spacing w:after="0" w:line="252" w:lineRule="auto"/>
            </w:pPr>
            <w:r>
              <w:rPr>
                <w:rFonts w:ascii="Arial" w:hAnsi="Arial" w:eastAsia="Arial"/>
                <w:color w:val="222222"/>
                <w:sz w:val="17"/>
              </w:rPr>
              <w:t>Không cần thanh toán.</w:t>
            </w:r>
          </w:p>
        </w:tc>
      </w:tr>
      <w:tr>
        <w:tc>
          <w:tcPr>
            <w:tcW w:type="dxa" w:w="2891"/>
            <w:shd w:fill="F7F7F7"/>
            <w:vAlign w:val="top"/>
          </w:tcPr>
          <w:p>
            <w:pPr>
              <w:spacing w:after="0" w:line="252" w:lineRule="auto"/>
            </w:pPr>
            <w:r>
              <w:rPr>
                <w:rFonts w:ascii="Arial" w:hAnsi="Arial" w:eastAsia="Arial"/>
                <w:color w:val="222222"/>
                <w:sz w:val="17"/>
              </w:rPr>
              <w:t>ARTIST / ARTIST_PRO</w:t>
            </w:r>
          </w:p>
        </w:tc>
        <w:tc>
          <w:tcPr>
            <w:tcW w:type="dxa" w:w="6180"/>
            <w:shd w:fill="F7F7F7"/>
            <w:vAlign w:val="top"/>
          </w:tcPr>
          <w:p>
            <w:pPr>
              <w:spacing w:after="0" w:line="252" w:lineRule="auto"/>
            </w:pPr>
            <w:r>
              <w:rPr>
                <w:rFonts w:ascii="Arial" w:hAnsi="Arial" w:eastAsia="Arial"/>
                <w:color w:val="222222"/>
                <w:sz w:val="17"/>
              </w:rPr>
              <w:t>Bắt buộc đi qua PaymentService/VNPay; không gọi direct subscribe.</w:t>
            </w:r>
          </w:p>
        </w:tc>
      </w:tr>
      <w:tr>
        <w:tc>
          <w:tcPr>
            <w:tcW w:type="dxa" w:w="2891"/>
            <w:vAlign w:val="top"/>
          </w:tcPr>
          <w:p>
            <w:pPr>
              <w:spacing w:after="0" w:line="252" w:lineRule="auto"/>
            </w:pPr>
            <w:r>
              <w:rPr>
                <w:rFonts w:ascii="Arial" w:hAnsi="Arial" w:eastAsia="Arial"/>
                <w:color w:val="222222"/>
                <w:sz w:val="17"/>
              </w:rPr>
              <w:t>Cancel at period end</w:t>
            </w:r>
          </w:p>
        </w:tc>
        <w:tc>
          <w:tcPr>
            <w:tcW w:type="dxa" w:w="6180"/>
            <w:vAlign w:val="top"/>
          </w:tcPr>
          <w:p>
            <w:pPr>
              <w:spacing w:after="0" w:line="252" w:lineRule="auto"/>
            </w:pPr>
            <w:r>
              <w:rPr>
                <w:rFonts w:ascii="Arial" w:hAnsi="Arial" w:eastAsia="Arial"/>
                <w:color w:val="222222"/>
                <w:sz w:val="17"/>
              </w:rPr>
              <w:t>Giữ quyền trả phí tới currentPeriodEnd; UI ghi Active until.</w:t>
            </w:r>
          </w:p>
        </w:tc>
      </w:tr>
      <w:tr>
        <w:tc>
          <w:tcPr>
            <w:tcW w:type="dxa" w:w="2891"/>
            <w:shd w:fill="F7F7F7"/>
            <w:vAlign w:val="top"/>
          </w:tcPr>
          <w:p>
            <w:pPr>
              <w:spacing w:after="0" w:line="252" w:lineRule="auto"/>
            </w:pPr>
            <w:r>
              <w:rPr>
                <w:rFonts w:ascii="Arial" w:hAnsi="Arial" w:eastAsia="Arial"/>
                <w:color w:val="222222"/>
                <w:sz w:val="17"/>
              </w:rPr>
              <w:t>Auto-renew</w:t>
            </w:r>
          </w:p>
        </w:tc>
        <w:tc>
          <w:tcPr>
            <w:tcW w:type="dxa" w:w="6180"/>
            <w:shd w:fill="F7F7F7"/>
            <w:vAlign w:val="top"/>
          </w:tcPr>
          <w:p>
            <w:pPr>
              <w:spacing w:after="0" w:line="252" w:lineRule="auto"/>
            </w:pPr>
            <w:r>
              <w:rPr>
                <w:rFonts w:ascii="Arial" w:hAnsi="Arial" w:eastAsia="Arial"/>
                <w:color w:val="222222"/>
                <w:sz w:val="17"/>
              </w:rPr>
              <w:t>Hiện chưa có; không ghi Renews until.</w:t>
            </w:r>
          </w:p>
        </w:tc>
      </w:tr>
      <w:tr>
        <w:tc>
          <w:tcPr>
            <w:tcW w:type="dxa" w:w="2891"/>
            <w:vAlign w:val="top"/>
          </w:tcPr>
          <w:p>
            <w:pPr>
              <w:spacing w:after="0" w:line="252" w:lineRule="auto"/>
            </w:pPr>
            <w:r>
              <w:rPr>
                <w:rFonts w:ascii="Arial" w:hAnsi="Arial" w:eastAsia="Arial"/>
                <w:color w:val="222222"/>
                <w:sz w:val="17"/>
              </w:rPr>
              <w:t>Expiration</w:t>
            </w:r>
          </w:p>
        </w:tc>
        <w:tc>
          <w:tcPr>
            <w:tcW w:type="dxa" w:w="6180"/>
            <w:vAlign w:val="top"/>
          </w:tcPr>
          <w:p>
            <w:pPr>
              <w:spacing w:after="0" w:line="252" w:lineRule="auto"/>
            </w:pPr>
            <w:r>
              <w:rPr>
                <w:rFonts w:ascii="Arial" w:hAnsi="Arial" w:eastAsia="Arial"/>
                <w:color w:val="222222"/>
                <w:sz w:val="17"/>
              </w:rPr>
              <w:t>Refresh subscription khi vào app/tab để nhận trạng thái mới từ Backend.</w:t>
            </w:r>
          </w:p>
        </w:tc>
      </w:tr>
    </w:tbl>
    <w:p>
      <w:pPr>
        <w:widowControl/>
        <w:spacing w:after="0"/>
      </w:pPr>
    </w:p>
    <w:p>
      <w:pPr>
        <w:pStyle w:val="Heading2"/>
        <w:keepNext/>
        <w:widowControl/>
      </w:pPr>
      <w:r>
        <w:t>10.3. VNPay flow trên Mobile</w:t>
      </w:r>
    </w:p>
    <w:p>
      <w:pPr>
        <w:widowControl/>
        <w:spacing w:after="60" w:line="269" w:lineRule="auto"/>
        <w:ind w:left="312" w:hanging="312"/>
      </w:pPr>
      <w:r>
        <w:rPr>
          <w:rFonts w:ascii="Arial" w:hAnsi="Arial" w:eastAsia="Arial"/>
          <w:sz w:val="20"/>
        </w:rPr>
        <w:t>1.  Mobile gọi API create payment và nhận paymentUrl/orderCode.</w:t>
      </w:r>
    </w:p>
    <w:p>
      <w:pPr>
        <w:widowControl/>
        <w:spacing w:after="60" w:line="269" w:lineRule="auto"/>
        <w:ind w:left="312" w:hanging="312"/>
      </w:pPr>
      <w:r>
        <w:rPr>
          <w:rFonts w:ascii="Arial" w:hAnsi="Arial" w:eastAsia="Arial"/>
          <w:sz w:val="20"/>
        </w:rPr>
        <w:t>2.  Mở paymentUrl bằng trình duyệt ngoài hoặc WebView theo quyết định của team.</w:t>
      </w:r>
    </w:p>
    <w:p>
      <w:pPr>
        <w:widowControl/>
        <w:spacing w:after="60" w:line="269" w:lineRule="auto"/>
        <w:ind w:left="312" w:hanging="312"/>
      </w:pPr>
      <w:r>
        <w:rPr>
          <w:rFonts w:ascii="Arial" w:hAnsi="Arial" w:eastAsia="Arial"/>
          <w:sz w:val="20"/>
        </w:rPr>
        <w:t>3.  Sau callback, app mở deep link payment result hoặc người dùng quay lại app.</w:t>
      </w:r>
    </w:p>
    <w:p>
      <w:pPr>
        <w:widowControl/>
        <w:spacing w:after="60" w:line="269" w:lineRule="auto"/>
        <w:ind w:left="312" w:hanging="312"/>
      </w:pPr>
      <w:r>
        <w:rPr>
          <w:rFonts w:ascii="Arial" w:hAnsi="Arial" w:eastAsia="Arial"/>
          <w:sz w:val="20"/>
        </w:rPr>
        <w:t>4.  Mobile poll payment status theo orderCode với timeout rõ ràng.</w:t>
      </w:r>
    </w:p>
    <w:p>
      <w:pPr>
        <w:widowControl/>
        <w:spacing w:after="60" w:line="269" w:lineRule="auto"/>
        <w:ind w:left="312" w:hanging="312"/>
      </w:pPr>
      <w:r>
        <w:rPr>
          <w:rFonts w:ascii="Arial" w:hAnsi="Arial" w:eastAsia="Arial"/>
          <w:sz w:val="20"/>
        </w:rPr>
        <w:t>5.  Khi PAID: refresh subscription, payment history và notification badge.</w:t>
      </w:r>
    </w:p>
    <w:p>
      <w:pPr>
        <w:widowControl/>
        <w:spacing w:after="60" w:line="269" w:lineRule="auto"/>
        <w:ind w:left="312" w:hanging="312"/>
      </w:pPr>
      <w:r>
        <w:rPr>
          <w:rFonts w:ascii="Arial" w:hAnsi="Arial" w:eastAsia="Arial"/>
          <w:sz w:val="20"/>
        </w:rPr>
        <w:t>6.  Khi CANCELED/FAILED/EXPIRED: hiển thị trạng thái cụ thể và cho phép tạo payment mới.</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FEF2F2"/>
            <w:tcBorders>
              <w:top w:val="nil"/>
              <w:left w:val="single" w:sz="22" w:color="DC2626"/>
              <w:bottom w:val="nil"/>
              <w:right w:val="nil"/>
            </w:tcBorders>
            <w:vAlign w:val="center"/>
          </w:tcPr>
          <w:p>
            <w:pPr>
              <w:spacing w:after="40"/>
            </w:pPr>
            <w:r>
              <w:rPr>
                <w:rFonts w:ascii="Arial" w:hAnsi="Arial" w:eastAsia="Arial"/>
                <w:b/>
                <w:color w:val="DC2626"/>
                <w:sz w:val="20"/>
              </w:rPr>
              <w:t>Khoảng trống cần xử lý trước khi release Mobile</w:t>
            </w:r>
          </w:p>
          <w:p>
            <w:pPr>
              <w:spacing w:after="0" w:line="264" w:lineRule="auto"/>
            </w:pPr>
            <w:r>
              <w:rPr>
                <w:rFonts w:ascii="Arial" w:hAnsi="Arial" w:eastAsia="Arial"/>
                <w:color w:val="333333"/>
                <w:sz w:val="19"/>
              </w:rPr>
              <w:t>Backend hiện redirect luồng thanh toán về trang Web /payment/result. Mobile cần deep link riêng hoặc một callback trung gian có thể mở app. Đây là thay đổi tích hợp, không nên xử lý bằng cách hardcode WebView.</w:t>
            </w:r>
          </w:p>
        </w:tc>
      </w:tr>
    </w:tbl>
    <w:p>
      <w:pPr>
        <w:widowControl/>
        <w:spacing w:after="0"/>
      </w:pPr>
    </w:p>
    <w:p>
      <w:pPr>
        <w:pStyle w:val="Heading1"/>
        <w:keepNext/>
        <w:widowControl/>
      </w:pPr>
      <w:r>
        <w:t>11. Notification, earnings và payout</w:t>
      </w:r>
    </w:p>
    <w:p>
      <w:pPr>
        <w:pStyle w:val="Heading2"/>
        <w:keepNext/>
        <w:widowControl/>
      </w:pPr>
      <w:r>
        <w:t>11.1. Notification module</w:t>
      </w:r>
    </w:p>
    <w:p>
      <w:pPr>
        <w:widowControl/>
        <w:spacing w:after="100" w:line="276" w:lineRule="auto"/>
      </w:pPr>
      <w:r>
        <w:rPr>
          <w:rFonts w:ascii="Arial" w:hAnsi="Arial" w:eastAsia="Arial"/>
          <w:sz w:val="21"/>
        </w:rPr>
        <w:t>Backend đã có persistence, unread count, mark read, read-all, delete, clear-read và deduplicationKey. Flutter giai đoạn đầu dùng REST polling; FCM là nâng cấp riêng, không được giả định Backend đã push notification.</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1928"/>
            <w:shd w:fill="111111"/>
            <w:vAlign w:val="center"/>
          </w:tcPr>
          <w:p>
            <w:pPr>
              <w:spacing w:after="0"/>
              <w:jc w:val="center"/>
            </w:pPr>
            <w:r>
              <w:rPr>
                <w:rFonts w:ascii="Arial" w:hAnsi="Arial" w:eastAsia="Arial"/>
                <w:b/>
                <w:color w:val="FFFFFF"/>
                <w:sz w:val="16"/>
              </w:rPr>
              <w:t>Nhóm</w:t>
            </w:r>
          </w:p>
        </w:tc>
        <w:tc>
          <w:tcPr>
            <w:tcW w:type="dxa" w:w="7143"/>
            <w:shd w:fill="111111"/>
            <w:vAlign w:val="center"/>
          </w:tcPr>
          <w:p>
            <w:pPr>
              <w:spacing w:after="0"/>
              <w:jc w:val="center"/>
            </w:pPr>
            <w:r>
              <w:rPr>
                <w:rFonts w:ascii="Arial" w:hAnsi="Arial" w:eastAsia="Arial"/>
                <w:b/>
                <w:color w:val="FFFFFF"/>
                <w:sz w:val="16"/>
              </w:rPr>
              <w:t>Notification types</w:t>
            </w:r>
          </w:p>
        </w:tc>
      </w:tr>
      <w:tr>
        <w:tc>
          <w:tcPr>
            <w:tcW w:type="dxa" w:w="1928"/>
            <w:vAlign w:val="top"/>
          </w:tcPr>
          <w:p>
            <w:pPr>
              <w:spacing w:after="0" w:line="252" w:lineRule="auto"/>
            </w:pPr>
            <w:r>
              <w:rPr>
                <w:rFonts w:ascii="Arial" w:hAnsi="Arial" w:eastAsia="Arial"/>
                <w:color w:val="222222"/>
                <w:sz w:val="16"/>
              </w:rPr>
              <w:t>Social</w:t>
            </w:r>
          </w:p>
        </w:tc>
        <w:tc>
          <w:tcPr>
            <w:tcW w:type="dxa" w:w="7143"/>
            <w:vAlign w:val="top"/>
          </w:tcPr>
          <w:p>
            <w:pPr>
              <w:spacing w:after="0" w:line="252" w:lineRule="auto"/>
            </w:pPr>
            <w:r>
              <w:rPr>
                <w:rFonts w:ascii="Arial" w:hAnsi="Arial" w:eastAsia="Arial"/>
                <w:color w:val="222222"/>
                <w:sz w:val="16"/>
              </w:rPr>
              <w:t>NEW_FOLLOW, TRACK_LIKE, TRACK_COMMENT</w:t>
            </w:r>
          </w:p>
        </w:tc>
      </w:tr>
      <w:tr>
        <w:tc>
          <w:tcPr>
            <w:tcW w:type="dxa" w:w="1928"/>
            <w:shd w:fill="F7F7F7"/>
            <w:vAlign w:val="top"/>
          </w:tcPr>
          <w:p>
            <w:pPr>
              <w:spacing w:after="0" w:line="252" w:lineRule="auto"/>
            </w:pPr>
            <w:r>
              <w:rPr>
                <w:rFonts w:ascii="Arial" w:hAnsi="Arial" w:eastAsia="Arial"/>
                <w:color w:val="222222"/>
                <w:sz w:val="16"/>
              </w:rPr>
              <w:t>Track</w:t>
            </w:r>
          </w:p>
        </w:tc>
        <w:tc>
          <w:tcPr>
            <w:tcW w:type="dxa" w:w="7143"/>
            <w:shd w:fill="F7F7F7"/>
            <w:vAlign w:val="top"/>
          </w:tcPr>
          <w:p>
            <w:pPr>
              <w:spacing w:after="0" w:line="252" w:lineRule="auto"/>
            </w:pPr>
            <w:r>
              <w:rPr>
                <w:rFonts w:ascii="Arial" w:hAnsi="Arial" w:eastAsia="Arial"/>
                <w:color w:val="222222"/>
                <w:sz w:val="16"/>
              </w:rPr>
              <w:t>TRACK_APPROVED, TRACK_REJECTED, COPYRIGHT_APPROVED, COPYRIGHT_REJECTED, TRACK_PROCESSING_COMPLETED</w:t>
            </w:r>
          </w:p>
        </w:tc>
      </w:tr>
      <w:tr>
        <w:tc>
          <w:tcPr>
            <w:tcW w:type="dxa" w:w="1928"/>
            <w:vAlign w:val="top"/>
          </w:tcPr>
          <w:p>
            <w:pPr>
              <w:spacing w:after="0" w:line="252" w:lineRule="auto"/>
            </w:pPr>
            <w:r>
              <w:rPr>
                <w:rFonts w:ascii="Arial" w:hAnsi="Arial" w:eastAsia="Arial"/>
                <w:color w:val="222222"/>
                <w:sz w:val="16"/>
              </w:rPr>
              <w:t>Payment</w:t>
            </w:r>
          </w:p>
        </w:tc>
        <w:tc>
          <w:tcPr>
            <w:tcW w:type="dxa" w:w="7143"/>
            <w:vAlign w:val="top"/>
          </w:tcPr>
          <w:p>
            <w:pPr>
              <w:spacing w:after="0" w:line="252" w:lineRule="auto"/>
            </w:pPr>
            <w:r>
              <w:rPr>
                <w:rFonts w:ascii="Arial" w:hAnsi="Arial" w:eastAsia="Arial"/>
                <w:color w:val="222222"/>
                <w:sz w:val="16"/>
              </w:rPr>
              <w:t>PAYMENT_PAID, PAYMENT_FAILED, PAYMENT_CANCELED, PAYMENT_EXPIRED</w:t>
            </w:r>
          </w:p>
        </w:tc>
      </w:tr>
      <w:tr>
        <w:tc>
          <w:tcPr>
            <w:tcW w:type="dxa" w:w="1928"/>
            <w:shd w:fill="F7F7F7"/>
            <w:vAlign w:val="top"/>
          </w:tcPr>
          <w:p>
            <w:pPr>
              <w:spacing w:after="0" w:line="252" w:lineRule="auto"/>
            </w:pPr>
            <w:r>
              <w:rPr>
                <w:rFonts w:ascii="Arial" w:hAnsi="Arial" w:eastAsia="Arial"/>
                <w:color w:val="222222"/>
                <w:sz w:val="16"/>
              </w:rPr>
              <w:t>Subscription</w:t>
            </w:r>
          </w:p>
        </w:tc>
        <w:tc>
          <w:tcPr>
            <w:tcW w:type="dxa" w:w="7143"/>
            <w:shd w:fill="F7F7F7"/>
            <w:vAlign w:val="top"/>
          </w:tcPr>
          <w:p>
            <w:pPr>
              <w:spacing w:after="0" w:line="252" w:lineRule="auto"/>
            </w:pPr>
            <w:r>
              <w:rPr>
                <w:rFonts w:ascii="Arial" w:hAnsi="Arial" w:eastAsia="Arial"/>
                <w:color w:val="222222"/>
                <w:sz w:val="16"/>
              </w:rPr>
              <w:t>SUBSCRIPTION_ACTIVATED, SUBSCRIPTION_CANCEL_SCHEDULED, SUBSCRIPTION_EXPIRING, SUBSCRIPTION_EXPIRED</w:t>
            </w:r>
          </w:p>
        </w:tc>
      </w:tr>
      <w:tr>
        <w:tc>
          <w:tcPr>
            <w:tcW w:type="dxa" w:w="1928"/>
            <w:vAlign w:val="top"/>
          </w:tcPr>
          <w:p>
            <w:pPr>
              <w:spacing w:after="0" w:line="252" w:lineRule="auto"/>
            </w:pPr>
            <w:r>
              <w:rPr>
                <w:rFonts w:ascii="Arial" w:hAnsi="Arial" w:eastAsia="Arial"/>
                <w:color w:val="222222"/>
                <w:sz w:val="16"/>
              </w:rPr>
              <w:t>Earning</w:t>
            </w:r>
          </w:p>
        </w:tc>
        <w:tc>
          <w:tcPr>
            <w:tcW w:type="dxa" w:w="7143"/>
            <w:vAlign w:val="top"/>
          </w:tcPr>
          <w:p>
            <w:pPr>
              <w:spacing w:after="0" w:line="252" w:lineRule="auto"/>
            </w:pPr>
            <w:r>
              <w:rPr>
                <w:rFonts w:ascii="Arial" w:hAnsi="Arial" w:eastAsia="Arial"/>
                <w:color w:val="222222"/>
                <w:sz w:val="16"/>
              </w:rPr>
              <w:t>EARNING_AVAILABLE</w:t>
            </w:r>
          </w:p>
        </w:tc>
      </w:tr>
      <w:tr>
        <w:tc>
          <w:tcPr>
            <w:tcW w:type="dxa" w:w="1928"/>
            <w:shd w:fill="F7F7F7"/>
            <w:vAlign w:val="top"/>
          </w:tcPr>
          <w:p>
            <w:pPr>
              <w:spacing w:after="0" w:line="252" w:lineRule="auto"/>
            </w:pPr>
            <w:r>
              <w:rPr>
                <w:rFonts w:ascii="Arial" w:hAnsi="Arial" w:eastAsia="Arial"/>
                <w:color w:val="222222"/>
                <w:sz w:val="16"/>
              </w:rPr>
              <w:t>Payout</w:t>
            </w:r>
          </w:p>
        </w:tc>
        <w:tc>
          <w:tcPr>
            <w:tcW w:type="dxa" w:w="7143"/>
            <w:shd w:fill="F7F7F7"/>
            <w:vAlign w:val="top"/>
          </w:tcPr>
          <w:p>
            <w:pPr>
              <w:spacing w:after="0" w:line="252" w:lineRule="auto"/>
            </w:pPr>
            <w:r>
              <w:rPr>
                <w:rFonts w:ascii="Arial" w:hAnsi="Arial" w:eastAsia="Arial"/>
                <w:color w:val="222222"/>
                <w:sz w:val="16"/>
              </w:rPr>
              <w:t>PAYOUT_REQUESTED, PAYOUT_APPROVED, PAYOUT_REJECTED, PAYOUT_PAID, PAYOUT_CANCELED</w:t>
            </w:r>
          </w:p>
        </w:tc>
      </w:tr>
    </w:tbl>
    <w:p>
      <w:pPr>
        <w:widowControl/>
        <w:spacing w:after="0"/>
      </w:pPr>
    </w:p>
    <w:p>
      <w:pPr>
        <w:pStyle w:val="Heading2"/>
        <w:keepNext/>
        <w:widowControl/>
      </w:pPr>
      <w:r>
        <w:t>11.2. Client behavior</w:t>
      </w:r>
    </w:p>
    <w:p>
      <w:pPr>
        <w:pStyle w:val="ListBullet"/>
        <w:widowControl/>
        <w:spacing w:after="60" w:line="269" w:lineRule="auto"/>
        <w:ind w:left="340" w:hanging="142"/>
      </w:pPr>
      <w:r>
        <w:rPr>
          <w:rFonts w:ascii="Arial" w:hAnsi="Arial" w:eastAsia="Arial"/>
          <w:sz w:val="20"/>
        </w:rPr>
        <w:t>Load unread count khi authenticated và polling khoảng 60 giây.</w:t>
      </w:r>
    </w:p>
    <w:p>
      <w:pPr>
        <w:pStyle w:val="ListBullet"/>
        <w:widowControl/>
        <w:spacing w:after="60" w:line="269" w:lineRule="auto"/>
        <w:ind w:left="340" w:hanging="142"/>
      </w:pPr>
      <w:r>
        <w:rPr>
          <w:rFonts w:ascii="Arial" w:hAnsi="Arial" w:eastAsia="Arial"/>
          <w:sz w:val="20"/>
        </w:rPr>
        <w:t>Mở notification list thì tải page đầu và refresh unread count.</w:t>
      </w:r>
    </w:p>
    <w:p>
      <w:pPr>
        <w:pStyle w:val="ListBullet"/>
        <w:widowControl/>
        <w:spacing w:after="60" w:line="269" w:lineRule="auto"/>
        <w:ind w:left="340" w:hanging="142"/>
      </w:pPr>
      <w:r>
        <w:rPr>
          <w:rFonts w:ascii="Arial" w:hAnsi="Arial" w:eastAsia="Arial"/>
          <w:sz w:val="20"/>
        </w:rPr>
        <w:t>Bấm item: mark read trước, cập nhật local state, sau đó điều hướng redirectUrl.</w:t>
      </w:r>
    </w:p>
    <w:p>
      <w:pPr>
        <w:pStyle w:val="ListBullet"/>
        <w:widowControl/>
        <w:spacing w:after="60" w:line="269" w:lineRule="auto"/>
        <w:ind w:left="340" w:hanging="142"/>
      </w:pPr>
      <w:r>
        <w:rPr>
          <w:rFonts w:ascii="Arial" w:hAnsi="Arial" w:eastAsia="Arial"/>
          <w:sz w:val="20"/>
        </w:rPr>
        <w:t>Mark all read phải cập nhật danh sách và badge ngay; rollback hoặc reload khi API lỗi.</w:t>
      </w:r>
    </w:p>
    <w:p>
      <w:pPr>
        <w:pStyle w:val="ListBullet"/>
        <w:widowControl/>
        <w:spacing w:after="60" w:line="269" w:lineRule="auto"/>
        <w:ind w:left="340" w:hanging="142"/>
      </w:pPr>
      <w:r>
        <w:rPr>
          <w:rFonts w:ascii="Arial" w:hAnsi="Arial" w:eastAsia="Arial"/>
          <w:sz w:val="20"/>
        </w:rPr>
        <w:t>Không reset notification cũ thành unread khi scheduler/callback chạy lại.</w:t>
      </w:r>
    </w:p>
    <w:p>
      <w:pPr>
        <w:pStyle w:val="ListBullet"/>
        <w:widowControl/>
        <w:spacing w:after="60" w:line="269" w:lineRule="auto"/>
        <w:ind w:left="340" w:hanging="142"/>
      </w:pPr>
      <w:r>
        <w:rPr>
          <w:rFonts w:ascii="Arial" w:hAnsi="Arial" w:eastAsia="Arial"/>
          <w:sz w:val="20"/>
        </w:rPr>
        <w:t>Mobile có setting bật/tắt polling cục bộ; tắt polling không xóa notification trên server.</w:t>
      </w:r>
    </w:p>
    <w:p>
      <w:pPr>
        <w:pStyle w:val="Heading2"/>
        <w:keepNext/>
        <w:widowControl/>
      </w:pPr>
      <w:r>
        <w:t>11.3. Earnings và payout</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665"/>
            <w:shd w:fill="111111"/>
            <w:vAlign w:val="center"/>
          </w:tcPr>
          <w:p>
            <w:pPr>
              <w:spacing w:after="0"/>
              <w:jc w:val="center"/>
            </w:pPr>
            <w:r>
              <w:rPr>
                <w:rFonts w:ascii="Arial" w:hAnsi="Arial" w:eastAsia="Arial"/>
                <w:b/>
                <w:color w:val="FFFFFF"/>
                <w:sz w:val="17"/>
              </w:rPr>
              <w:t>Dữ liệu</w:t>
            </w:r>
          </w:p>
        </w:tc>
        <w:tc>
          <w:tcPr>
            <w:tcW w:type="dxa" w:w="6406"/>
            <w:shd w:fill="111111"/>
            <w:vAlign w:val="center"/>
          </w:tcPr>
          <w:p>
            <w:pPr>
              <w:spacing w:after="0"/>
              <w:jc w:val="center"/>
            </w:pPr>
            <w:r>
              <w:rPr>
                <w:rFonts w:ascii="Arial" w:hAnsi="Arial" w:eastAsia="Arial"/>
                <w:b/>
                <w:color w:val="FFFFFF"/>
                <w:sz w:val="17"/>
              </w:rPr>
              <w:t>Quy tắc hiển thị</w:t>
            </w:r>
          </w:p>
        </w:tc>
      </w:tr>
      <w:tr>
        <w:tc>
          <w:tcPr>
            <w:tcW w:type="dxa" w:w="2665"/>
            <w:vAlign w:val="top"/>
          </w:tcPr>
          <w:p>
            <w:pPr>
              <w:spacing w:after="0" w:line="252" w:lineRule="auto"/>
            </w:pPr>
            <w:r>
              <w:rPr>
                <w:rFonts w:ascii="Arial" w:hAnsi="Arial" w:eastAsia="Arial"/>
                <w:color w:val="222222"/>
                <w:sz w:val="17"/>
              </w:rPr>
              <w:t>pendingBalance</w:t>
            </w:r>
          </w:p>
        </w:tc>
        <w:tc>
          <w:tcPr>
            <w:tcW w:type="dxa" w:w="6406"/>
            <w:vAlign w:val="top"/>
          </w:tcPr>
          <w:p>
            <w:pPr>
              <w:spacing w:after="0" w:line="252" w:lineRule="auto"/>
            </w:pPr>
            <w:r>
              <w:rPr>
                <w:rFonts w:ascii="Arial" w:hAnsi="Arial" w:eastAsia="Arial"/>
                <w:color w:val="222222"/>
                <w:sz w:val="17"/>
              </w:rPr>
              <w:t>Thu nhập chưa tới thời điểm available.</w:t>
            </w:r>
          </w:p>
        </w:tc>
      </w:tr>
      <w:tr>
        <w:tc>
          <w:tcPr>
            <w:tcW w:type="dxa" w:w="2665"/>
            <w:shd w:fill="F7F7F7"/>
            <w:vAlign w:val="top"/>
          </w:tcPr>
          <w:p>
            <w:pPr>
              <w:spacing w:after="0" w:line="252" w:lineRule="auto"/>
            </w:pPr>
            <w:r>
              <w:rPr>
                <w:rFonts w:ascii="Arial" w:hAnsi="Arial" w:eastAsia="Arial"/>
                <w:color w:val="222222"/>
                <w:sz w:val="17"/>
              </w:rPr>
              <w:t>availableBalance</w:t>
            </w:r>
          </w:p>
        </w:tc>
        <w:tc>
          <w:tcPr>
            <w:tcW w:type="dxa" w:w="6406"/>
            <w:shd w:fill="F7F7F7"/>
            <w:vAlign w:val="top"/>
          </w:tcPr>
          <w:p>
            <w:pPr>
              <w:spacing w:after="0" w:line="252" w:lineRule="auto"/>
            </w:pPr>
            <w:r>
              <w:rPr>
                <w:rFonts w:ascii="Arial" w:hAnsi="Arial" w:eastAsia="Arial"/>
                <w:color w:val="222222"/>
                <w:sz w:val="17"/>
              </w:rPr>
              <w:t>Số dư có thể yêu cầu payout.</w:t>
            </w:r>
          </w:p>
        </w:tc>
      </w:tr>
      <w:tr>
        <w:tc>
          <w:tcPr>
            <w:tcW w:type="dxa" w:w="2665"/>
            <w:vAlign w:val="top"/>
          </w:tcPr>
          <w:p>
            <w:pPr>
              <w:spacing w:after="0" w:line="252" w:lineRule="auto"/>
            </w:pPr>
            <w:r>
              <w:rPr>
                <w:rFonts w:ascii="Arial" w:hAnsi="Arial" w:eastAsia="Arial"/>
                <w:color w:val="222222"/>
                <w:sz w:val="17"/>
              </w:rPr>
              <w:t>reservedBalance</w:t>
            </w:r>
          </w:p>
        </w:tc>
        <w:tc>
          <w:tcPr>
            <w:tcW w:type="dxa" w:w="6406"/>
            <w:vAlign w:val="top"/>
          </w:tcPr>
          <w:p>
            <w:pPr>
              <w:spacing w:after="0" w:line="252" w:lineRule="auto"/>
            </w:pPr>
            <w:r>
              <w:rPr>
                <w:rFonts w:ascii="Arial" w:hAnsi="Arial" w:eastAsia="Arial"/>
                <w:color w:val="222222"/>
                <w:sz w:val="17"/>
              </w:rPr>
              <w:t>Số tiền đang nằm trong payout PENDING/APPROVED.</w:t>
            </w:r>
          </w:p>
        </w:tc>
      </w:tr>
      <w:tr>
        <w:tc>
          <w:tcPr>
            <w:tcW w:type="dxa" w:w="2665"/>
            <w:shd w:fill="F7F7F7"/>
            <w:vAlign w:val="top"/>
          </w:tcPr>
          <w:p>
            <w:pPr>
              <w:spacing w:after="0" w:line="252" w:lineRule="auto"/>
            </w:pPr>
            <w:r>
              <w:rPr>
                <w:rFonts w:ascii="Arial" w:hAnsi="Arial" w:eastAsia="Arial"/>
                <w:color w:val="222222"/>
                <w:sz w:val="17"/>
              </w:rPr>
              <w:t>withdrawnBalance</w:t>
            </w:r>
          </w:p>
        </w:tc>
        <w:tc>
          <w:tcPr>
            <w:tcW w:type="dxa" w:w="6406"/>
            <w:shd w:fill="F7F7F7"/>
            <w:vAlign w:val="top"/>
          </w:tcPr>
          <w:p>
            <w:pPr>
              <w:spacing w:after="0" w:line="252" w:lineRule="auto"/>
            </w:pPr>
            <w:r>
              <w:rPr>
                <w:rFonts w:ascii="Arial" w:hAnsi="Arial" w:eastAsia="Arial"/>
                <w:color w:val="222222"/>
                <w:sz w:val="17"/>
              </w:rPr>
              <w:t>Tổng đã đánh dấu PAID.</w:t>
            </w:r>
          </w:p>
        </w:tc>
      </w:tr>
      <w:tr>
        <w:tc>
          <w:tcPr>
            <w:tcW w:type="dxa" w:w="2665"/>
            <w:vAlign w:val="top"/>
          </w:tcPr>
          <w:p>
            <w:pPr>
              <w:spacing w:after="0" w:line="252" w:lineRule="auto"/>
            </w:pPr>
            <w:r>
              <w:rPr>
                <w:rFonts w:ascii="Arial" w:hAnsi="Arial" w:eastAsia="Arial"/>
                <w:color w:val="222222"/>
                <w:sz w:val="17"/>
              </w:rPr>
              <w:t>Payout PENDING</w:t>
            </w:r>
          </w:p>
        </w:tc>
        <w:tc>
          <w:tcPr>
            <w:tcW w:type="dxa" w:w="6406"/>
            <w:vAlign w:val="top"/>
          </w:tcPr>
          <w:p>
            <w:pPr>
              <w:spacing w:after="0" w:line="252" w:lineRule="auto"/>
            </w:pPr>
            <w:r>
              <w:rPr>
                <w:rFonts w:ascii="Arial" w:hAnsi="Arial" w:eastAsia="Arial"/>
                <w:color w:val="222222"/>
                <w:sz w:val="17"/>
              </w:rPr>
              <w:t>Artist có thể cancel theo rule Backend.</w:t>
            </w:r>
          </w:p>
        </w:tc>
      </w:tr>
      <w:tr>
        <w:tc>
          <w:tcPr>
            <w:tcW w:type="dxa" w:w="2665"/>
            <w:shd w:fill="F7F7F7"/>
            <w:vAlign w:val="top"/>
          </w:tcPr>
          <w:p>
            <w:pPr>
              <w:spacing w:after="0" w:line="252" w:lineRule="auto"/>
            </w:pPr>
            <w:r>
              <w:rPr>
                <w:rFonts w:ascii="Arial" w:hAnsi="Arial" w:eastAsia="Arial"/>
                <w:color w:val="222222"/>
                <w:sz w:val="17"/>
              </w:rPr>
              <w:t>Payout APPROVED</w:t>
            </w:r>
          </w:p>
        </w:tc>
        <w:tc>
          <w:tcPr>
            <w:tcW w:type="dxa" w:w="6406"/>
            <w:shd w:fill="F7F7F7"/>
            <w:vAlign w:val="top"/>
          </w:tcPr>
          <w:p>
            <w:pPr>
              <w:spacing w:after="0" w:line="252" w:lineRule="auto"/>
            </w:pPr>
            <w:r>
              <w:rPr>
                <w:rFonts w:ascii="Arial" w:hAnsi="Arial" w:eastAsia="Arial"/>
                <w:color w:val="222222"/>
                <w:sz w:val="17"/>
              </w:rPr>
              <w:t>Chờ admin chuyển tiền/mark paid.</w:t>
            </w:r>
          </w:p>
        </w:tc>
      </w:tr>
      <w:tr>
        <w:tc>
          <w:tcPr>
            <w:tcW w:type="dxa" w:w="2665"/>
            <w:vAlign w:val="top"/>
          </w:tcPr>
          <w:p>
            <w:pPr>
              <w:spacing w:after="0" w:line="252" w:lineRule="auto"/>
            </w:pPr>
            <w:r>
              <w:rPr>
                <w:rFonts w:ascii="Arial" w:hAnsi="Arial" w:eastAsia="Arial"/>
                <w:color w:val="222222"/>
                <w:sz w:val="17"/>
              </w:rPr>
              <w:t>Payout REJECTED/CANCELED</w:t>
            </w:r>
          </w:p>
        </w:tc>
        <w:tc>
          <w:tcPr>
            <w:tcW w:type="dxa" w:w="6406"/>
            <w:vAlign w:val="top"/>
          </w:tcPr>
          <w:p>
            <w:pPr>
              <w:spacing w:after="0" w:line="252" w:lineRule="auto"/>
            </w:pPr>
            <w:r>
              <w:rPr>
                <w:rFonts w:ascii="Arial" w:hAnsi="Arial" w:eastAsia="Arial"/>
                <w:color w:val="222222"/>
                <w:sz w:val="17"/>
              </w:rPr>
              <w:t>Tiền được hoàn về availableBalance theo transaction Backend.</w:t>
            </w:r>
          </w:p>
        </w:tc>
      </w:tr>
    </w:tbl>
    <w:p>
      <w:pPr>
        <w:widowControl/>
        <w:spacing w:after="0"/>
      </w:pPr>
    </w:p>
    <w:p>
      <w:pPr>
        <w:pStyle w:val="Heading1"/>
        <w:keepNext/>
        <w:widowControl/>
      </w:pPr>
      <w:r>
        <w:t>12. UI/UX dark mode và responsive</w:t>
      </w:r>
    </w:p>
    <w:p>
      <w:pPr>
        <w:pStyle w:val="Heading2"/>
        <w:keepNext/>
        <w:widowControl/>
      </w:pPr>
      <w:r>
        <w:t>12.1. Design tokens khuyến nghị</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3324"/>
        <w:gridCol w:w="3324"/>
        <w:gridCol w:w="3324"/>
      </w:tblGrid>
      <w:tr>
        <w:trPr>
          <w:tblHeader w:val="true"/>
        </w:trPr>
        <w:tc>
          <w:tcPr>
            <w:tcW w:type="dxa" w:w="1984"/>
            <w:shd w:fill="111111"/>
            <w:vAlign w:val="center"/>
          </w:tcPr>
          <w:p>
            <w:pPr>
              <w:spacing w:after="0"/>
              <w:jc w:val="center"/>
            </w:pPr>
            <w:r>
              <w:rPr>
                <w:rFonts w:ascii="Arial" w:hAnsi="Arial" w:eastAsia="Arial"/>
                <w:b/>
                <w:color w:val="FFFFFF"/>
                <w:sz w:val="17"/>
              </w:rPr>
              <w:t>Token</w:t>
            </w:r>
          </w:p>
        </w:tc>
        <w:tc>
          <w:tcPr>
            <w:tcW w:type="dxa" w:w="2665"/>
            <w:shd w:fill="111111"/>
            <w:vAlign w:val="center"/>
          </w:tcPr>
          <w:p>
            <w:pPr>
              <w:spacing w:after="0"/>
              <w:jc w:val="center"/>
            </w:pPr>
            <w:r>
              <w:rPr>
                <w:rFonts w:ascii="Arial" w:hAnsi="Arial" w:eastAsia="Arial"/>
                <w:b/>
                <w:color w:val="FFFFFF"/>
                <w:sz w:val="17"/>
              </w:rPr>
              <w:t>Giá trị tham chiếu</w:t>
            </w:r>
          </w:p>
        </w:tc>
        <w:tc>
          <w:tcPr>
            <w:tcW w:type="dxa" w:w="4422"/>
            <w:shd w:fill="111111"/>
            <w:vAlign w:val="center"/>
          </w:tcPr>
          <w:p>
            <w:pPr>
              <w:spacing w:after="0"/>
              <w:jc w:val="center"/>
            </w:pPr>
            <w:r>
              <w:rPr>
                <w:rFonts w:ascii="Arial" w:hAnsi="Arial" w:eastAsia="Arial"/>
                <w:b/>
                <w:color w:val="FFFFFF"/>
                <w:sz w:val="17"/>
              </w:rPr>
              <w:t>Mục đích</w:t>
            </w:r>
          </w:p>
        </w:tc>
      </w:tr>
      <w:tr>
        <w:tc>
          <w:tcPr>
            <w:tcW w:type="dxa" w:w="1984"/>
            <w:vAlign w:val="top"/>
          </w:tcPr>
          <w:p>
            <w:pPr>
              <w:spacing w:after="0" w:line="252" w:lineRule="auto"/>
            </w:pPr>
            <w:r>
              <w:rPr>
                <w:rFonts w:ascii="Arial" w:hAnsi="Arial" w:eastAsia="Arial"/>
                <w:color w:val="222222"/>
                <w:sz w:val="17"/>
              </w:rPr>
              <w:t>background</w:t>
            </w:r>
          </w:p>
        </w:tc>
        <w:tc>
          <w:tcPr>
            <w:tcW w:type="dxa" w:w="2665"/>
            <w:vAlign w:val="top"/>
          </w:tcPr>
          <w:p>
            <w:pPr>
              <w:spacing w:after="0" w:line="252" w:lineRule="auto"/>
            </w:pPr>
            <w:r>
              <w:rPr>
                <w:rFonts w:ascii="Arial" w:hAnsi="Arial" w:eastAsia="Arial"/>
                <w:color w:val="222222"/>
                <w:sz w:val="17"/>
              </w:rPr>
              <w:t>#0D0D0D</w:t>
            </w:r>
          </w:p>
        </w:tc>
        <w:tc>
          <w:tcPr>
            <w:tcW w:type="dxa" w:w="4422"/>
            <w:vAlign w:val="top"/>
          </w:tcPr>
          <w:p>
            <w:pPr>
              <w:spacing w:after="0" w:line="252" w:lineRule="auto"/>
            </w:pPr>
            <w:r>
              <w:rPr>
                <w:rFonts w:ascii="Arial" w:hAnsi="Arial" w:eastAsia="Arial"/>
                <w:color w:val="222222"/>
                <w:sz w:val="17"/>
              </w:rPr>
              <w:t>Nền trang</w:t>
            </w:r>
          </w:p>
        </w:tc>
      </w:tr>
      <w:tr>
        <w:tc>
          <w:tcPr>
            <w:tcW w:type="dxa" w:w="1984"/>
            <w:shd w:fill="F7F7F7"/>
            <w:vAlign w:val="top"/>
          </w:tcPr>
          <w:p>
            <w:pPr>
              <w:spacing w:after="0" w:line="252" w:lineRule="auto"/>
            </w:pPr>
            <w:r>
              <w:rPr>
                <w:rFonts w:ascii="Arial" w:hAnsi="Arial" w:eastAsia="Arial"/>
                <w:color w:val="222222"/>
                <w:sz w:val="17"/>
              </w:rPr>
              <w:t>surface</w:t>
            </w:r>
          </w:p>
        </w:tc>
        <w:tc>
          <w:tcPr>
            <w:tcW w:type="dxa" w:w="2665"/>
            <w:shd w:fill="F7F7F7"/>
            <w:vAlign w:val="top"/>
          </w:tcPr>
          <w:p>
            <w:pPr>
              <w:spacing w:after="0" w:line="252" w:lineRule="auto"/>
            </w:pPr>
            <w:r>
              <w:rPr>
                <w:rFonts w:ascii="Arial" w:hAnsi="Arial" w:eastAsia="Arial"/>
                <w:color w:val="222222"/>
                <w:sz w:val="17"/>
              </w:rPr>
              <w:t>#111111 / #151515</w:t>
            </w:r>
          </w:p>
        </w:tc>
        <w:tc>
          <w:tcPr>
            <w:tcW w:type="dxa" w:w="4422"/>
            <w:shd w:fill="F7F7F7"/>
            <w:vAlign w:val="top"/>
          </w:tcPr>
          <w:p>
            <w:pPr>
              <w:spacing w:after="0" w:line="252" w:lineRule="auto"/>
            </w:pPr>
            <w:r>
              <w:rPr>
                <w:rFonts w:ascii="Arial" w:hAnsi="Arial" w:eastAsia="Arial"/>
                <w:color w:val="222222"/>
                <w:sz w:val="17"/>
              </w:rPr>
              <w:t>Card, AppBar, bottom sheet</w:t>
            </w:r>
          </w:p>
        </w:tc>
      </w:tr>
      <w:tr>
        <w:tc>
          <w:tcPr>
            <w:tcW w:type="dxa" w:w="1984"/>
            <w:vAlign w:val="top"/>
          </w:tcPr>
          <w:p>
            <w:pPr>
              <w:spacing w:after="0" w:line="252" w:lineRule="auto"/>
            </w:pPr>
            <w:r>
              <w:rPr>
                <w:rFonts w:ascii="Arial" w:hAnsi="Arial" w:eastAsia="Arial"/>
                <w:color w:val="222222"/>
                <w:sz w:val="17"/>
              </w:rPr>
              <w:t>primary</w:t>
            </w:r>
          </w:p>
        </w:tc>
        <w:tc>
          <w:tcPr>
            <w:tcW w:type="dxa" w:w="2665"/>
            <w:vAlign w:val="top"/>
          </w:tcPr>
          <w:p>
            <w:pPr>
              <w:spacing w:after="0" w:line="252" w:lineRule="auto"/>
            </w:pPr>
            <w:r>
              <w:rPr>
                <w:rFonts w:ascii="Arial" w:hAnsi="Arial" w:eastAsia="Arial"/>
                <w:color w:val="222222"/>
                <w:sz w:val="17"/>
              </w:rPr>
              <w:t>#FF5500</w:t>
            </w:r>
          </w:p>
        </w:tc>
        <w:tc>
          <w:tcPr>
            <w:tcW w:type="dxa" w:w="4422"/>
            <w:vAlign w:val="top"/>
          </w:tcPr>
          <w:p>
            <w:pPr>
              <w:spacing w:after="0" w:line="252" w:lineRule="auto"/>
            </w:pPr>
            <w:r>
              <w:rPr>
                <w:rFonts w:ascii="Arial" w:hAnsi="Arial" w:eastAsia="Arial"/>
                <w:color w:val="222222"/>
                <w:sz w:val="17"/>
              </w:rPr>
              <w:t>CTA, badge, active state</w:t>
            </w:r>
          </w:p>
        </w:tc>
      </w:tr>
      <w:tr>
        <w:tc>
          <w:tcPr>
            <w:tcW w:type="dxa" w:w="1984"/>
            <w:shd w:fill="F7F7F7"/>
            <w:vAlign w:val="top"/>
          </w:tcPr>
          <w:p>
            <w:pPr>
              <w:spacing w:after="0" w:line="252" w:lineRule="auto"/>
            </w:pPr>
            <w:r>
              <w:rPr>
                <w:rFonts w:ascii="Arial" w:hAnsi="Arial" w:eastAsia="Arial"/>
                <w:color w:val="222222"/>
                <w:sz w:val="17"/>
              </w:rPr>
              <w:t>textPrimary</w:t>
            </w:r>
          </w:p>
        </w:tc>
        <w:tc>
          <w:tcPr>
            <w:tcW w:type="dxa" w:w="2665"/>
            <w:shd w:fill="F7F7F7"/>
            <w:vAlign w:val="top"/>
          </w:tcPr>
          <w:p>
            <w:pPr>
              <w:spacing w:after="0" w:line="252" w:lineRule="auto"/>
            </w:pPr>
            <w:r>
              <w:rPr>
                <w:rFonts w:ascii="Arial" w:hAnsi="Arial" w:eastAsia="Arial"/>
                <w:color w:val="222222"/>
                <w:sz w:val="17"/>
              </w:rPr>
              <w:t>#FFFFFF</w:t>
            </w:r>
          </w:p>
        </w:tc>
        <w:tc>
          <w:tcPr>
            <w:tcW w:type="dxa" w:w="4422"/>
            <w:shd w:fill="F7F7F7"/>
            <w:vAlign w:val="top"/>
          </w:tcPr>
          <w:p>
            <w:pPr>
              <w:spacing w:after="0" w:line="252" w:lineRule="auto"/>
            </w:pPr>
            <w:r>
              <w:rPr>
                <w:rFonts w:ascii="Arial" w:hAnsi="Arial" w:eastAsia="Arial"/>
                <w:color w:val="222222"/>
                <w:sz w:val="17"/>
              </w:rPr>
              <w:t>Nội dung chính</w:t>
            </w:r>
          </w:p>
        </w:tc>
      </w:tr>
      <w:tr>
        <w:tc>
          <w:tcPr>
            <w:tcW w:type="dxa" w:w="1984"/>
            <w:vAlign w:val="top"/>
          </w:tcPr>
          <w:p>
            <w:pPr>
              <w:spacing w:after="0" w:line="252" w:lineRule="auto"/>
            </w:pPr>
            <w:r>
              <w:rPr>
                <w:rFonts w:ascii="Arial" w:hAnsi="Arial" w:eastAsia="Arial"/>
                <w:color w:val="222222"/>
                <w:sz w:val="17"/>
              </w:rPr>
              <w:t>textSecondary</w:t>
            </w:r>
          </w:p>
        </w:tc>
        <w:tc>
          <w:tcPr>
            <w:tcW w:type="dxa" w:w="2665"/>
            <w:vAlign w:val="top"/>
          </w:tcPr>
          <w:p>
            <w:pPr>
              <w:spacing w:after="0" w:line="252" w:lineRule="auto"/>
            </w:pPr>
            <w:r>
              <w:rPr>
                <w:rFonts w:ascii="Arial" w:hAnsi="Arial" w:eastAsia="Arial"/>
                <w:color w:val="222222"/>
                <w:sz w:val="17"/>
              </w:rPr>
              <w:t>#B8B8B8 / #9DA5AF</w:t>
            </w:r>
          </w:p>
        </w:tc>
        <w:tc>
          <w:tcPr>
            <w:tcW w:type="dxa" w:w="4422"/>
            <w:vAlign w:val="top"/>
          </w:tcPr>
          <w:p>
            <w:pPr>
              <w:spacing w:after="0" w:line="252" w:lineRule="auto"/>
            </w:pPr>
            <w:r>
              <w:rPr>
                <w:rFonts w:ascii="Arial" w:hAnsi="Arial" w:eastAsia="Arial"/>
                <w:color w:val="222222"/>
                <w:sz w:val="17"/>
              </w:rPr>
              <w:t>Nội dung phụ</w:t>
            </w:r>
          </w:p>
        </w:tc>
      </w:tr>
      <w:tr>
        <w:tc>
          <w:tcPr>
            <w:tcW w:type="dxa" w:w="1984"/>
            <w:shd w:fill="F7F7F7"/>
            <w:vAlign w:val="top"/>
          </w:tcPr>
          <w:p>
            <w:pPr>
              <w:spacing w:after="0" w:line="252" w:lineRule="auto"/>
            </w:pPr>
            <w:r>
              <w:rPr>
                <w:rFonts w:ascii="Arial" w:hAnsi="Arial" w:eastAsia="Arial"/>
                <w:color w:val="222222"/>
                <w:sz w:val="17"/>
              </w:rPr>
              <w:t>border</w:t>
            </w:r>
          </w:p>
        </w:tc>
        <w:tc>
          <w:tcPr>
            <w:tcW w:type="dxa" w:w="2665"/>
            <w:shd w:fill="F7F7F7"/>
            <w:vAlign w:val="top"/>
          </w:tcPr>
          <w:p>
            <w:pPr>
              <w:spacing w:after="0" w:line="252" w:lineRule="auto"/>
            </w:pPr>
            <w:r>
              <w:rPr>
                <w:rFonts w:ascii="Arial" w:hAnsi="Arial" w:eastAsia="Arial"/>
                <w:color w:val="222222"/>
                <w:sz w:val="17"/>
              </w:rPr>
              <w:t>rgba(255,255,255,0.08–0.14)</w:t>
            </w:r>
          </w:p>
        </w:tc>
        <w:tc>
          <w:tcPr>
            <w:tcW w:type="dxa" w:w="4422"/>
            <w:shd w:fill="F7F7F7"/>
            <w:vAlign w:val="top"/>
          </w:tcPr>
          <w:p>
            <w:pPr>
              <w:spacing w:after="0" w:line="252" w:lineRule="auto"/>
            </w:pPr>
            <w:r>
              <w:rPr>
                <w:rFonts w:ascii="Arial" w:hAnsi="Arial" w:eastAsia="Arial"/>
                <w:color w:val="222222"/>
                <w:sz w:val="17"/>
              </w:rPr>
              <w:t>Divider và outline</w:t>
            </w:r>
          </w:p>
        </w:tc>
      </w:tr>
      <w:tr>
        <w:tc>
          <w:tcPr>
            <w:tcW w:type="dxa" w:w="1984"/>
            <w:vAlign w:val="top"/>
          </w:tcPr>
          <w:p>
            <w:pPr>
              <w:spacing w:after="0" w:line="252" w:lineRule="auto"/>
            </w:pPr>
            <w:r>
              <w:rPr>
                <w:rFonts w:ascii="Arial" w:hAnsi="Arial" w:eastAsia="Arial"/>
                <w:color w:val="222222"/>
                <w:sz w:val="17"/>
              </w:rPr>
              <w:t>danger</w:t>
            </w:r>
          </w:p>
        </w:tc>
        <w:tc>
          <w:tcPr>
            <w:tcW w:type="dxa" w:w="2665"/>
            <w:vAlign w:val="top"/>
          </w:tcPr>
          <w:p>
            <w:pPr>
              <w:spacing w:after="0" w:line="252" w:lineRule="auto"/>
            </w:pPr>
            <w:r>
              <w:rPr>
                <w:rFonts w:ascii="Arial" w:hAnsi="Arial" w:eastAsia="Arial"/>
                <w:color w:val="222222"/>
                <w:sz w:val="17"/>
              </w:rPr>
              <w:t>#FF6B6B</w:t>
            </w:r>
          </w:p>
        </w:tc>
        <w:tc>
          <w:tcPr>
            <w:tcW w:type="dxa" w:w="4422"/>
            <w:vAlign w:val="top"/>
          </w:tcPr>
          <w:p>
            <w:pPr>
              <w:spacing w:after="0" w:line="252" w:lineRule="auto"/>
            </w:pPr>
            <w:r>
              <w:rPr>
                <w:rFonts w:ascii="Arial" w:hAnsi="Arial" w:eastAsia="Arial"/>
                <w:color w:val="222222"/>
                <w:sz w:val="17"/>
              </w:rPr>
              <w:t>Reject, delete, error action</w:t>
            </w:r>
          </w:p>
        </w:tc>
      </w:tr>
    </w:tbl>
    <w:p>
      <w:pPr>
        <w:widowControl/>
        <w:spacing w:after="0"/>
      </w:pPr>
    </w:p>
    <w:p>
      <w:pPr>
        <w:pStyle w:val="Heading2"/>
        <w:keepNext/>
        <w:widowControl/>
      </w:pPr>
      <w:r>
        <w:t>12.2. Mobile-first rules</w:t>
      </w:r>
    </w:p>
    <w:p>
      <w:pPr>
        <w:pStyle w:val="ListBullet"/>
        <w:widowControl/>
        <w:spacing w:after="60" w:line="269" w:lineRule="auto"/>
        <w:ind w:left="340" w:hanging="142"/>
      </w:pPr>
      <w:r>
        <w:rPr>
          <w:rFonts w:ascii="Arial" w:hAnsi="Arial" w:eastAsia="Arial"/>
          <w:sz w:val="20"/>
        </w:rPr>
        <w:t>Thiết kế từ 360dp trước, sau đó mở rộng tablet; không thu nhỏ layout desktop.</w:t>
      </w:r>
    </w:p>
    <w:p>
      <w:pPr>
        <w:pStyle w:val="ListBullet"/>
        <w:widowControl/>
        <w:spacing w:after="60" w:line="269" w:lineRule="auto"/>
        <w:ind w:left="340" w:hanging="142"/>
      </w:pPr>
      <w:r>
        <w:rPr>
          <w:rFonts w:ascii="Arial" w:hAnsi="Arial" w:eastAsia="Arial"/>
          <w:sz w:val="20"/>
        </w:rPr>
        <w:t>Vùng chạm tối thiểu khoảng 44–48dp cho action chính.</w:t>
      </w:r>
    </w:p>
    <w:p>
      <w:pPr>
        <w:pStyle w:val="ListBullet"/>
        <w:widowControl/>
        <w:spacing w:after="60" w:line="269" w:lineRule="auto"/>
        <w:ind w:left="340" w:hanging="142"/>
      </w:pPr>
      <w:r>
        <w:rPr>
          <w:rFonts w:ascii="Arial" w:hAnsi="Arial" w:eastAsia="Arial"/>
          <w:sz w:val="20"/>
        </w:rPr>
        <w:t>Text phải còn tương phản khi disabled/loading; tránh màu đen mặc định của widget.</w:t>
      </w:r>
    </w:p>
    <w:p>
      <w:pPr>
        <w:pStyle w:val="ListBullet"/>
        <w:widowControl/>
        <w:spacing w:after="60" w:line="269" w:lineRule="auto"/>
        <w:ind w:left="340" w:hanging="142"/>
      </w:pPr>
      <w:r>
        <w:rPr>
          <w:rFonts w:ascii="Arial" w:hAnsi="Arial" w:eastAsia="Arial"/>
          <w:sz w:val="20"/>
        </w:rPr>
        <w:t>Dropdown dài chuyển thành modal bottom sheet hoặc full-screen page.</w:t>
      </w:r>
    </w:p>
    <w:p>
      <w:pPr>
        <w:pStyle w:val="ListBullet"/>
        <w:widowControl/>
        <w:spacing w:after="60" w:line="269" w:lineRule="auto"/>
        <w:ind w:left="340" w:hanging="142"/>
      </w:pPr>
      <w:r>
        <w:rPr>
          <w:rFonts w:ascii="Arial" w:hAnsi="Arial" w:eastAsia="Arial"/>
          <w:sz w:val="20"/>
        </w:rPr>
        <w:t>Form ngân hàng, upload và payment phải xử lý bàn phím, SafeArea và scroll.</w:t>
      </w:r>
    </w:p>
    <w:p>
      <w:pPr>
        <w:pStyle w:val="ListBullet"/>
        <w:widowControl/>
        <w:spacing w:after="60" w:line="269" w:lineRule="auto"/>
        <w:ind w:left="340" w:hanging="142"/>
      </w:pPr>
      <w:r>
        <w:rPr>
          <w:rFonts w:ascii="Arial" w:hAnsi="Arial" w:eastAsia="Arial"/>
          <w:sz w:val="20"/>
        </w:rPr>
        <w:t>Skeleton/loading phải giữ layout ổn định; không flash màn hình sign-in khi session đang restore.</w:t>
      </w:r>
    </w:p>
    <w:p>
      <w:pPr>
        <w:pStyle w:val="Heading2"/>
        <w:keepNext/>
        <w:widowControl/>
      </w:pPr>
      <w:r>
        <w:t>12.3. Component mapping</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891"/>
            <w:shd w:fill="111111"/>
            <w:vAlign w:val="center"/>
          </w:tcPr>
          <w:p>
            <w:pPr>
              <w:spacing w:after="0"/>
              <w:jc w:val="center"/>
            </w:pPr>
            <w:r>
              <w:rPr>
                <w:rFonts w:ascii="Arial" w:hAnsi="Arial" w:eastAsia="Arial"/>
                <w:b/>
                <w:color w:val="FFFFFF"/>
                <w:sz w:val="17"/>
              </w:rPr>
              <w:t>Web/MUI</w:t>
            </w:r>
          </w:p>
        </w:tc>
        <w:tc>
          <w:tcPr>
            <w:tcW w:type="dxa" w:w="6180"/>
            <w:shd w:fill="111111"/>
            <w:vAlign w:val="center"/>
          </w:tcPr>
          <w:p>
            <w:pPr>
              <w:spacing w:after="0"/>
              <w:jc w:val="center"/>
            </w:pPr>
            <w:r>
              <w:rPr>
                <w:rFonts w:ascii="Arial" w:hAnsi="Arial" w:eastAsia="Arial"/>
                <w:b/>
                <w:color w:val="FFFFFF"/>
                <w:sz w:val="17"/>
              </w:rPr>
              <w:t>Flutter tương đương</w:t>
            </w:r>
          </w:p>
        </w:tc>
      </w:tr>
      <w:tr>
        <w:tc>
          <w:tcPr>
            <w:tcW w:type="dxa" w:w="2891"/>
            <w:vAlign w:val="top"/>
          </w:tcPr>
          <w:p>
            <w:pPr>
              <w:spacing w:after="0" w:line="252" w:lineRule="auto"/>
            </w:pPr>
            <w:r>
              <w:rPr>
                <w:rFonts w:ascii="Arial" w:hAnsi="Arial" w:eastAsia="Arial"/>
                <w:color w:val="222222"/>
                <w:sz w:val="17"/>
              </w:rPr>
              <w:t>AppBar + Toolbar</w:t>
            </w:r>
          </w:p>
        </w:tc>
        <w:tc>
          <w:tcPr>
            <w:tcW w:type="dxa" w:w="6180"/>
            <w:vAlign w:val="top"/>
          </w:tcPr>
          <w:p>
            <w:pPr>
              <w:spacing w:after="0" w:line="252" w:lineRule="auto"/>
            </w:pPr>
            <w:r>
              <w:rPr>
                <w:rFonts w:ascii="Arial" w:hAnsi="Arial" w:eastAsia="Arial"/>
                <w:color w:val="222222"/>
                <w:sz w:val="17"/>
              </w:rPr>
              <w:t>AppBar / SliverAppBar</w:t>
            </w:r>
          </w:p>
        </w:tc>
      </w:tr>
      <w:tr>
        <w:tc>
          <w:tcPr>
            <w:tcW w:type="dxa" w:w="2891"/>
            <w:shd w:fill="F7F7F7"/>
            <w:vAlign w:val="top"/>
          </w:tcPr>
          <w:p>
            <w:pPr>
              <w:spacing w:after="0" w:line="252" w:lineRule="auto"/>
            </w:pPr>
            <w:r>
              <w:rPr>
                <w:rFonts w:ascii="Arial" w:hAnsi="Arial" w:eastAsia="Arial"/>
                <w:color w:val="222222"/>
                <w:sz w:val="17"/>
              </w:rPr>
              <w:t>Menu / Popover</w:t>
            </w:r>
          </w:p>
        </w:tc>
        <w:tc>
          <w:tcPr>
            <w:tcW w:type="dxa" w:w="6180"/>
            <w:shd w:fill="F7F7F7"/>
            <w:vAlign w:val="top"/>
          </w:tcPr>
          <w:p>
            <w:pPr>
              <w:spacing w:after="0" w:line="252" w:lineRule="auto"/>
            </w:pPr>
            <w:r>
              <w:rPr>
                <w:rFonts w:ascii="Arial" w:hAnsi="Arial" w:eastAsia="Arial"/>
                <w:color w:val="222222"/>
                <w:sz w:val="17"/>
              </w:rPr>
              <w:t>PopupMenuButton hoặc ModalBottomSheet</w:t>
            </w:r>
          </w:p>
        </w:tc>
      </w:tr>
      <w:tr>
        <w:tc>
          <w:tcPr>
            <w:tcW w:type="dxa" w:w="2891"/>
            <w:vAlign w:val="top"/>
          </w:tcPr>
          <w:p>
            <w:pPr>
              <w:spacing w:after="0" w:line="252" w:lineRule="auto"/>
            </w:pPr>
            <w:r>
              <w:rPr>
                <w:rFonts w:ascii="Arial" w:hAnsi="Arial" w:eastAsia="Arial"/>
                <w:color w:val="222222"/>
                <w:sz w:val="17"/>
              </w:rPr>
              <w:t>Tabs</w:t>
            </w:r>
          </w:p>
        </w:tc>
        <w:tc>
          <w:tcPr>
            <w:tcW w:type="dxa" w:w="6180"/>
            <w:vAlign w:val="top"/>
          </w:tcPr>
          <w:p>
            <w:pPr>
              <w:spacing w:after="0" w:line="252" w:lineRule="auto"/>
            </w:pPr>
            <w:r>
              <w:rPr>
                <w:rFonts w:ascii="Arial" w:hAnsi="Arial" w:eastAsia="Arial"/>
                <w:color w:val="222222"/>
                <w:sz w:val="17"/>
              </w:rPr>
              <w:t>TabBar hoặc segmented control tùy số lượng</w:t>
            </w:r>
          </w:p>
        </w:tc>
      </w:tr>
      <w:tr>
        <w:tc>
          <w:tcPr>
            <w:tcW w:type="dxa" w:w="2891"/>
            <w:shd w:fill="F7F7F7"/>
            <w:vAlign w:val="top"/>
          </w:tcPr>
          <w:p>
            <w:pPr>
              <w:spacing w:after="0" w:line="252" w:lineRule="auto"/>
            </w:pPr>
            <w:r>
              <w:rPr>
                <w:rFonts w:ascii="Arial" w:hAnsi="Arial" w:eastAsia="Arial"/>
                <w:color w:val="222222"/>
                <w:sz w:val="17"/>
              </w:rPr>
              <w:t>Badge</w:t>
            </w:r>
          </w:p>
        </w:tc>
        <w:tc>
          <w:tcPr>
            <w:tcW w:type="dxa" w:w="6180"/>
            <w:shd w:fill="F7F7F7"/>
            <w:vAlign w:val="top"/>
          </w:tcPr>
          <w:p>
            <w:pPr>
              <w:spacing w:after="0" w:line="252" w:lineRule="auto"/>
            </w:pPr>
            <w:r>
              <w:rPr>
                <w:rFonts w:ascii="Arial" w:hAnsi="Arial" w:eastAsia="Arial"/>
                <w:color w:val="222222"/>
                <w:sz w:val="17"/>
              </w:rPr>
              <w:t>Badge hoặc Stack + positioned counter</w:t>
            </w:r>
          </w:p>
        </w:tc>
      </w:tr>
      <w:tr>
        <w:tc>
          <w:tcPr>
            <w:tcW w:type="dxa" w:w="2891"/>
            <w:vAlign w:val="top"/>
          </w:tcPr>
          <w:p>
            <w:pPr>
              <w:spacing w:after="0" w:line="252" w:lineRule="auto"/>
            </w:pPr>
            <w:r>
              <w:rPr>
                <w:rFonts w:ascii="Arial" w:hAnsi="Arial" w:eastAsia="Arial"/>
                <w:color w:val="222222"/>
                <w:sz w:val="17"/>
              </w:rPr>
              <w:t>CircularProgress</w:t>
            </w:r>
          </w:p>
        </w:tc>
        <w:tc>
          <w:tcPr>
            <w:tcW w:type="dxa" w:w="6180"/>
            <w:vAlign w:val="top"/>
          </w:tcPr>
          <w:p>
            <w:pPr>
              <w:spacing w:after="0" w:line="252" w:lineRule="auto"/>
            </w:pPr>
            <w:r>
              <w:rPr>
                <w:rFonts w:ascii="Arial" w:hAnsi="Arial" w:eastAsia="Arial"/>
                <w:color w:val="222222"/>
                <w:sz w:val="17"/>
              </w:rPr>
              <w:t>CircularProgressIndicator</w:t>
            </w:r>
          </w:p>
        </w:tc>
      </w:tr>
      <w:tr>
        <w:tc>
          <w:tcPr>
            <w:tcW w:type="dxa" w:w="2891"/>
            <w:shd w:fill="F7F7F7"/>
            <w:vAlign w:val="top"/>
          </w:tcPr>
          <w:p>
            <w:pPr>
              <w:spacing w:after="0" w:line="252" w:lineRule="auto"/>
            </w:pPr>
            <w:r>
              <w:rPr>
                <w:rFonts w:ascii="Arial" w:hAnsi="Arial" w:eastAsia="Arial"/>
                <w:color w:val="222222"/>
                <w:sz w:val="17"/>
              </w:rPr>
              <w:t>Skeleton</w:t>
            </w:r>
          </w:p>
        </w:tc>
        <w:tc>
          <w:tcPr>
            <w:tcW w:type="dxa" w:w="6180"/>
            <w:shd w:fill="F7F7F7"/>
            <w:vAlign w:val="top"/>
          </w:tcPr>
          <w:p>
            <w:pPr>
              <w:spacing w:after="0" w:line="252" w:lineRule="auto"/>
            </w:pPr>
            <w:r>
              <w:rPr>
                <w:rFonts w:ascii="Arial" w:hAnsi="Arial" w:eastAsia="Arial"/>
                <w:color w:val="222222"/>
                <w:sz w:val="17"/>
              </w:rPr>
              <w:t>Shimmer/skeleton widget thống nhất</w:t>
            </w:r>
          </w:p>
        </w:tc>
      </w:tr>
      <w:tr>
        <w:tc>
          <w:tcPr>
            <w:tcW w:type="dxa" w:w="2891"/>
            <w:vAlign w:val="top"/>
          </w:tcPr>
          <w:p>
            <w:pPr>
              <w:spacing w:after="0" w:line="252" w:lineRule="auto"/>
            </w:pPr>
            <w:r>
              <w:rPr>
                <w:rFonts w:ascii="Arial" w:hAnsi="Arial" w:eastAsia="Arial"/>
                <w:color w:val="222222"/>
                <w:sz w:val="17"/>
              </w:rPr>
              <w:t>Snackbar/Alert</w:t>
            </w:r>
          </w:p>
        </w:tc>
        <w:tc>
          <w:tcPr>
            <w:tcW w:type="dxa" w:w="6180"/>
            <w:vAlign w:val="top"/>
          </w:tcPr>
          <w:p>
            <w:pPr>
              <w:spacing w:after="0" w:line="252" w:lineRule="auto"/>
            </w:pPr>
            <w:r>
              <w:rPr>
                <w:rFonts w:ascii="Arial" w:hAnsi="Arial" w:eastAsia="Arial"/>
                <w:color w:val="222222"/>
                <w:sz w:val="17"/>
              </w:rPr>
              <w:t>ScaffoldMessenger + error panel</w:t>
            </w:r>
          </w:p>
        </w:tc>
      </w:tr>
      <w:tr>
        <w:tc>
          <w:tcPr>
            <w:tcW w:type="dxa" w:w="2891"/>
            <w:shd w:fill="F7F7F7"/>
            <w:vAlign w:val="top"/>
          </w:tcPr>
          <w:p>
            <w:pPr>
              <w:spacing w:after="0" w:line="252" w:lineRule="auto"/>
            </w:pPr>
            <w:r>
              <w:rPr>
                <w:rFonts w:ascii="Arial" w:hAnsi="Arial" w:eastAsia="Arial"/>
                <w:color w:val="222222"/>
                <w:sz w:val="17"/>
              </w:rPr>
              <w:t>Link navigation</w:t>
            </w:r>
          </w:p>
        </w:tc>
        <w:tc>
          <w:tcPr>
            <w:tcW w:type="dxa" w:w="6180"/>
            <w:shd w:fill="F7F7F7"/>
            <w:vAlign w:val="top"/>
          </w:tcPr>
          <w:p>
            <w:pPr>
              <w:spacing w:after="0" w:line="252" w:lineRule="auto"/>
            </w:pPr>
            <w:r>
              <w:rPr>
                <w:rFonts w:ascii="Arial" w:hAnsi="Arial" w:eastAsia="Arial"/>
                <w:color w:val="222222"/>
                <w:sz w:val="17"/>
              </w:rPr>
              <w:t>context.go / context.push</w:t>
            </w:r>
          </w:p>
        </w:tc>
      </w:tr>
    </w:tbl>
    <w:p>
      <w:pPr>
        <w:widowControl/>
        <w:spacing w:after="0"/>
      </w:pPr>
    </w:p>
    <w:p>
      <w:pPr>
        <w:pStyle w:val="Heading1"/>
        <w:keepNext/>
        <w:widowControl/>
      </w:pPr>
      <w:r>
        <w:t>13. Kế hoạch triển khai theo milestone</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3324"/>
        <w:gridCol w:w="3324"/>
        <w:gridCol w:w="3324"/>
      </w:tblGrid>
      <w:tr>
        <w:trPr>
          <w:tblHeader w:val="true"/>
        </w:trPr>
        <w:tc>
          <w:tcPr>
            <w:tcW w:type="dxa" w:w="1814"/>
            <w:shd w:fill="111111"/>
            <w:vAlign w:val="center"/>
          </w:tcPr>
          <w:p>
            <w:pPr>
              <w:spacing w:after="0"/>
              <w:jc w:val="center"/>
            </w:pPr>
            <w:r>
              <w:rPr>
                <w:rFonts w:ascii="Arial" w:hAnsi="Arial" w:eastAsia="Arial"/>
                <w:b/>
                <w:color w:val="FFFFFF"/>
                <w:sz w:val="15"/>
              </w:rPr>
              <w:t>Milestone</w:t>
            </w:r>
          </w:p>
        </w:tc>
        <w:tc>
          <w:tcPr>
            <w:tcW w:type="dxa" w:w="3742"/>
            <w:shd w:fill="111111"/>
            <w:vAlign w:val="center"/>
          </w:tcPr>
          <w:p>
            <w:pPr>
              <w:spacing w:after="0"/>
              <w:jc w:val="center"/>
            </w:pPr>
            <w:r>
              <w:rPr>
                <w:rFonts w:ascii="Arial" w:hAnsi="Arial" w:eastAsia="Arial"/>
                <w:b/>
                <w:color w:val="FFFFFF"/>
                <w:sz w:val="15"/>
              </w:rPr>
              <w:t>Phạm vi</w:t>
            </w:r>
          </w:p>
        </w:tc>
        <w:tc>
          <w:tcPr>
            <w:tcW w:type="dxa" w:w="3515"/>
            <w:shd w:fill="111111"/>
            <w:vAlign w:val="center"/>
          </w:tcPr>
          <w:p>
            <w:pPr>
              <w:spacing w:after="0"/>
              <w:jc w:val="center"/>
            </w:pPr>
            <w:r>
              <w:rPr>
                <w:rFonts w:ascii="Arial" w:hAnsi="Arial" w:eastAsia="Arial"/>
                <w:b/>
                <w:color w:val="FFFFFF"/>
                <w:sz w:val="15"/>
              </w:rPr>
              <w:t>Điều kiện hoàn tất</w:t>
            </w:r>
          </w:p>
        </w:tc>
      </w:tr>
      <w:tr>
        <w:tc>
          <w:tcPr>
            <w:tcW w:type="dxa" w:w="1814"/>
            <w:vAlign w:val="top"/>
          </w:tcPr>
          <w:p>
            <w:pPr>
              <w:spacing w:after="0" w:line="252" w:lineRule="auto"/>
            </w:pPr>
            <w:r>
              <w:rPr>
                <w:rFonts w:ascii="Arial" w:hAnsi="Arial" w:eastAsia="Arial"/>
                <w:color w:val="222222"/>
                <w:sz w:val="15"/>
              </w:rPr>
              <w:t>M0 — Foundation</w:t>
            </w:r>
          </w:p>
        </w:tc>
        <w:tc>
          <w:tcPr>
            <w:tcW w:type="dxa" w:w="3742"/>
            <w:vAlign w:val="top"/>
          </w:tcPr>
          <w:p>
            <w:pPr>
              <w:spacing w:after="0" w:line="252" w:lineRule="auto"/>
            </w:pPr>
            <w:r>
              <w:rPr>
                <w:rFonts w:ascii="Arial" w:hAnsi="Arial" w:eastAsia="Arial"/>
                <w:color w:val="222222"/>
                <w:sz w:val="15"/>
              </w:rPr>
              <w:t>Router, theme, Dio, secure storage, error model, base widgets</w:t>
            </w:r>
          </w:p>
        </w:tc>
        <w:tc>
          <w:tcPr>
            <w:tcW w:type="dxa" w:w="3515"/>
            <w:vAlign w:val="top"/>
          </w:tcPr>
          <w:p>
            <w:pPr>
              <w:spacing w:after="0" w:line="252" w:lineRule="auto"/>
            </w:pPr>
            <w:r>
              <w:rPr>
                <w:rFonts w:ascii="Arial" w:hAnsi="Arial" w:eastAsia="Arial"/>
                <w:color w:val="222222"/>
                <w:sz w:val="15"/>
              </w:rPr>
              <w:t>App chạy trên emulator; API health/login có thể gọi</w:t>
            </w:r>
          </w:p>
        </w:tc>
      </w:tr>
      <w:tr>
        <w:tc>
          <w:tcPr>
            <w:tcW w:type="dxa" w:w="1814"/>
            <w:shd w:fill="F7F7F7"/>
            <w:vAlign w:val="top"/>
          </w:tcPr>
          <w:p>
            <w:pPr>
              <w:spacing w:after="0" w:line="252" w:lineRule="auto"/>
            </w:pPr>
            <w:r>
              <w:rPr>
                <w:rFonts w:ascii="Arial" w:hAnsi="Arial" w:eastAsia="Arial"/>
                <w:color w:val="222222"/>
                <w:sz w:val="15"/>
              </w:rPr>
              <w:t>M1 — Auth</w:t>
            </w:r>
          </w:p>
        </w:tc>
        <w:tc>
          <w:tcPr>
            <w:tcW w:type="dxa" w:w="3742"/>
            <w:shd w:fill="F7F7F7"/>
            <w:vAlign w:val="top"/>
          </w:tcPr>
          <w:p>
            <w:pPr>
              <w:spacing w:after="0" w:line="252" w:lineRule="auto"/>
            </w:pPr>
            <w:r>
              <w:rPr>
                <w:rFonts w:ascii="Arial" w:hAnsi="Arial" w:eastAsia="Arial"/>
                <w:color w:val="222222"/>
                <w:sz w:val="15"/>
              </w:rPr>
              <w:t>Login/register/OTP/reset/session restore/logout</w:t>
            </w:r>
          </w:p>
        </w:tc>
        <w:tc>
          <w:tcPr>
            <w:tcW w:type="dxa" w:w="3515"/>
            <w:shd w:fill="F7F7F7"/>
            <w:vAlign w:val="top"/>
          </w:tcPr>
          <w:p>
            <w:pPr>
              <w:spacing w:after="0" w:line="252" w:lineRule="auto"/>
            </w:pPr>
            <w:r>
              <w:rPr>
                <w:rFonts w:ascii="Arial" w:hAnsi="Arial" w:eastAsia="Arial"/>
                <w:color w:val="222222"/>
                <w:sz w:val="15"/>
              </w:rPr>
              <w:t>Restart app vẫn giữ hoặc loại phiên đúng</w:t>
            </w:r>
          </w:p>
        </w:tc>
      </w:tr>
      <w:tr>
        <w:tc>
          <w:tcPr>
            <w:tcW w:type="dxa" w:w="1814"/>
            <w:vAlign w:val="top"/>
          </w:tcPr>
          <w:p>
            <w:pPr>
              <w:spacing w:after="0" w:line="252" w:lineRule="auto"/>
            </w:pPr>
            <w:r>
              <w:rPr>
                <w:rFonts w:ascii="Arial" w:hAnsi="Arial" w:eastAsia="Arial"/>
                <w:color w:val="222222"/>
                <w:sz w:val="15"/>
              </w:rPr>
              <w:t>M2 — Home/Search</w:t>
            </w:r>
          </w:p>
        </w:tc>
        <w:tc>
          <w:tcPr>
            <w:tcW w:type="dxa" w:w="3742"/>
            <w:vAlign w:val="top"/>
          </w:tcPr>
          <w:p>
            <w:pPr>
              <w:spacing w:after="0" w:line="252" w:lineRule="auto"/>
            </w:pPr>
            <w:r>
              <w:rPr>
                <w:rFonts w:ascii="Arial" w:hAnsi="Arial" w:eastAsia="Arial"/>
                <w:color w:val="222222"/>
                <w:sz w:val="15"/>
              </w:rPr>
              <w:t>Home feed, search, track cards, pagination</w:t>
            </w:r>
          </w:p>
        </w:tc>
        <w:tc>
          <w:tcPr>
            <w:tcW w:type="dxa" w:w="3515"/>
            <w:vAlign w:val="top"/>
          </w:tcPr>
          <w:p>
            <w:pPr>
              <w:spacing w:after="0" w:line="252" w:lineRule="auto"/>
            </w:pPr>
            <w:r>
              <w:rPr>
                <w:rFonts w:ascii="Arial" w:hAnsi="Arial" w:eastAsia="Arial"/>
                <w:color w:val="222222"/>
                <w:sz w:val="15"/>
              </w:rPr>
              <w:t>Dữ liệu khớp Web và empty/error state đầy đủ</w:t>
            </w:r>
          </w:p>
        </w:tc>
      </w:tr>
      <w:tr>
        <w:tc>
          <w:tcPr>
            <w:tcW w:type="dxa" w:w="1814"/>
            <w:shd w:fill="F7F7F7"/>
            <w:vAlign w:val="top"/>
          </w:tcPr>
          <w:p>
            <w:pPr>
              <w:spacing w:after="0" w:line="252" w:lineRule="auto"/>
            </w:pPr>
            <w:r>
              <w:rPr>
                <w:rFonts w:ascii="Arial" w:hAnsi="Arial" w:eastAsia="Arial"/>
                <w:color w:val="222222"/>
                <w:sz w:val="15"/>
              </w:rPr>
              <w:t>M3 — Audio Core</w:t>
            </w:r>
          </w:p>
        </w:tc>
        <w:tc>
          <w:tcPr>
            <w:tcW w:type="dxa" w:w="3742"/>
            <w:shd w:fill="F7F7F7"/>
            <w:vAlign w:val="top"/>
          </w:tcPr>
          <w:p>
            <w:pPr>
              <w:spacing w:after="0" w:line="252" w:lineRule="auto"/>
            </w:pPr>
            <w:r>
              <w:rPr>
                <w:rFonts w:ascii="Arial" w:hAnsi="Arial" w:eastAsia="Arial"/>
                <w:color w:val="222222"/>
                <w:sz w:val="15"/>
              </w:rPr>
              <w:t>Global player, mini player, detail, progress, background</w:t>
            </w:r>
          </w:p>
        </w:tc>
        <w:tc>
          <w:tcPr>
            <w:tcW w:type="dxa" w:w="3515"/>
            <w:shd w:fill="F7F7F7"/>
            <w:vAlign w:val="top"/>
          </w:tcPr>
          <w:p>
            <w:pPr>
              <w:spacing w:after="0" w:line="252" w:lineRule="auto"/>
            </w:pPr>
            <w:r>
              <w:rPr>
                <w:rFonts w:ascii="Arial" w:hAnsi="Arial" w:eastAsia="Arial"/>
                <w:color w:val="222222"/>
                <w:sz w:val="15"/>
              </w:rPr>
              <w:t>Chỉ một audio instance; lifecycle ổn định</w:t>
            </w:r>
          </w:p>
        </w:tc>
      </w:tr>
      <w:tr>
        <w:tc>
          <w:tcPr>
            <w:tcW w:type="dxa" w:w="1814"/>
            <w:vAlign w:val="top"/>
          </w:tcPr>
          <w:p>
            <w:pPr>
              <w:spacing w:after="0" w:line="252" w:lineRule="auto"/>
            </w:pPr>
            <w:r>
              <w:rPr>
                <w:rFonts w:ascii="Arial" w:hAnsi="Arial" w:eastAsia="Arial"/>
                <w:color w:val="222222"/>
                <w:sz w:val="15"/>
              </w:rPr>
              <w:t>M4 — Social/Library</w:t>
            </w:r>
          </w:p>
        </w:tc>
        <w:tc>
          <w:tcPr>
            <w:tcW w:type="dxa" w:w="3742"/>
            <w:vAlign w:val="top"/>
          </w:tcPr>
          <w:p>
            <w:pPr>
              <w:spacing w:after="0" w:line="252" w:lineRule="auto"/>
            </w:pPr>
            <w:r>
              <w:rPr>
                <w:rFonts w:ascii="Arial" w:hAnsi="Arial" w:eastAsia="Arial"/>
                <w:color w:val="222222"/>
                <w:sz w:val="15"/>
              </w:rPr>
              <w:t>Like, comment, follow, profile, history, playlist</w:t>
            </w:r>
          </w:p>
        </w:tc>
        <w:tc>
          <w:tcPr>
            <w:tcW w:type="dxa" w:w="3515"/>
            <w:vAlign w:val="top"/>
          </w:tcPr>
          <w:p>
            <w:pPr>
              <w:spacing w:after="0" w:line="252" w:lineRule="auto"/>
            </w:pPr>
            <w:r>
              <w:rPr>
                <w:rFonts w:ascii="Arial" w:hAnsi="Arial" w:eastAsia="Arial"/>
                <w:color w:val="222222"/>
                <w:sz w:val="15"/>
              </w:rPr>
              <w:t>Optimistic state và API đồng bộ</w:t>
            </w:r>
          </w:p>
        </w:tc>
      </w:tr>
      <w:tr>
        <w:tc>
          <w:tcPr>
            <w:tcW w:type="dxa" w:w="1814"/>
            <w:shd w:fill="F7F7F7"/>
            <w:vAlign w:val="top"/>
          </w:tcPr>
          <w:p>
            <w:pPr>
              <w:spacing w:after="0" w:line="252" w:lineRule="auto"/>
            </w:pPr>
            <w:r>
              <w:rPr>
                <w:rFonts w:ascii="Arial" w:hAnsi="Arial" w:eastAsia="Arial"/>
                <w:color w:val="222222"/>
                <w:sz w:val="15"/>
              </w:rPr>
              <w:t>M5 — Upload</w:t>
            </w:r>
          </w:p>
        </w:tc>
        <w:tc>
          <w:tcPr>
            <w:tcW w:type="dxa" w:w="3742"/>
            <w:shd w:fill="F7F7F7"/>
            <w:vAlign w:val="top"/>
          </w:tcPr>
          <w:p>
            <w:pPr>
              <w:spacing w:after="0" w:line="252" w:lineRule="auto"/>
            </w:pPr>
            <w:r>
              <w:rPr>
                <w:rFonts w:ascii="Arial" w:hAnsi="Arial" w:eastAsia="Arial"/>
                <w:color w:val="222222"/>
                <w:sz w:val="15"/>
              </w:rPr>
              <w:t>Image/audio multipart, progress, duplicate handling</w:t>
            </w:r>
          </w:p>
        </w:tc>
        <w:tc>
          <w:tcPr>
            <w:tcW w:type="dxa" w:w="3515"/>
            <w:shd w:fill="F7F7F7"/>
            <w:vAlign w:val="top"/>
          </w:tcPr>
          <w:p>
            <w:pPr>
              <w:spacing w:after="0" w:line="252" w:lineRule="auto"/>
            </w:pPr>
            <w:r>
              <w:rPr>
                <w:rFonts w:ascii="Arial" w:hAnsi="Arial" w:eastAsia="Arial"/>
                <w:color w:val="222222"/>
                <w:sz w:val="15"/>
              </w:rPr>
              <w:t>Upload và error 409 rõ ràng</w:t>
            </w:r>
          </w:p>
        </w:tc>
      </w:tr>
      <w:tr>
        <w:tc>
          <w:tcPr>
            <w:tcW w:type="dxa" w:w="1814"/>
            <w:vAlign w:val="top"/>
          </w:tcPr>
          <w:p>
            <w:pPr>
              <w:spacing w:after="0" w:line="252" w:lineRule="auto"/>
            </w:pPr>
            <w:r>
              <w:rPr>
                <w:rFonts w:ascii="Arial" w:hAnsi="Arial" w:eastAsia="Arial"/>
                <w:color w:val="222222"/>
                <w:sz w:val="15"/>
              </w:rPr>
              <w:t>M6 — Artist Studio</w:t>
            </w:r>
          </w:p>
        </w:tc>
        <w:tc>
          <w:tcPr>
            <w:tcW w:type="dxa" w:w="3742"/>
            <w:vAlign w:val="top"/>
          </w:tcPr>
          <w:p>
            <w:pPr>
              <w:spacing w:after="0" w:line="252" w:lineRule="auto"/>
            </w:pPr>
            <w:r>
              <w:rPr>
                <w:rFonts w:ascii="Arial" w:hAnsi="Arial" w:eastAsia="Arial"/>
                <w:color w:val="222222"/>
                <w:sz w:val="15"/>
              </w:rPr>
              <w:t>Stats, tracks, comments, subscription, earnings</w:t>
            </w:r>
          </w:p>
        </w:tc>
        <w:tc>
          <w:tcPr>
            <w:tcW w:type="dxa" w:w="3515"/>
            <w:vAlign w:val="top"/>
          </w:tcPr>
          <w:p>
            <w:pPr>
              <w:spacing w:after="0" w:line="252" w:lineRule="auto"/>
            </w:pPr>
            <w:r>
              <w:rPr>
                <w:rFonts w:ascii="Arial" w:hAnsi="Arial" w:eastAsia="Arial"/>
                <w:color w:val="222222"/>
                <w:sz w:val="15"/>
              </w:rPr>
              <w:t>Tab/query state và permission đúng</w:t>
            </w:r>
          </w:p>
        </w:tc>
      </w:tr>
      <w:tr>
        <w:tc>
          <w:tcPr>
            <w:tcW w:type="dxa" w:w="1814"/>
            <w:shd w:fill="F7F7F7"/>
            <w:vAlign w:val="top"/>
          </w:tcPr>
          <w:p>
            <w:pPr>
              <w:spacing w:after="0" w:line="252" w:lineRule="auto"/>
            </w:pPr>
            <w:r>
              <w:rPr>
                <w:rFonts w:ascii="Arial" w:hAnsi="Arial" w:eastAsia="Arial"/>
                <w:color w:val="222222"/>
                <w:sz w:val="15"/>
              </w:rPr>
              <w:t>M7 — Payment</w:t>
            </w:r>
          </w:p>
        </w:tc>
        <w:tc>
          <w:tcPr>
            <w:tcW w:type="dxa" w:w="3742"/>
            <w:shd w:fill="F7F7F7"/>
            <w:vAlign w:val="top"/>
          </w:tcPr>
          <w:p>
            <w:pPr>
              <w:spacing w:after="0" w:line="252" w:lineRule="auto"/>
            </w:pPr>
            <w:r>
              <w:rPr>
                <w:rFonts w:ascii="Arial" w:hAnsi="Arial" w:eastAsia="Arial"/>
                <w:color w:val="222222"/>
                <w:sz w:val="15"/>
              </w:rPr>
              <w:t>Plans, VNPay, result polling, subscription refresh</w:t>
            </w:r>
          </w:p>
        </w:tc>
        <w:tc>
          <w:tcPr>
            <w:tcW w:type="dxa" w:w="3515"/>
            <w:shd w:fill="F7F7F7"/>
            <w:vAlign w:val="top"/>
          </w:tcPr>
          <w:p>
            <w:pPr>
              <w:spacing w:after="0" w:line="252" w:lineRule="auto"/>
            </w:pPr>
            <w:r>
              <w:rPr>
                <w:rFonts w:ascii="Arial" w:hAnsi="Arial" w:eastAsia="Arial"/>
                <w:color w:val="222222"/>
                <w:sz w:val="15"/>
              </w:rPr>
              <w:t>Paid/cancel/failed/expired hoạt động</w:t>
            </w:r>
          </w:p>
        </w:tc>
      </w:tr>
      <w:tr>
        <w:tc>
          <w:tcPr>
            <w:tcW w:type="dxa" w:w="1814"/>
            <w:vAlign w:val="top"/>
          </w:tcPr>
          <w:p>
            <w:pPr>
              <w:spacing w:after="0" w:line="252" w:lineRule="auto"/>
            </w:pPr>
            <w:r>
              <w:rPr>
                <w:rFonts w:ascii="Arial" w:hAnsi="Arial" w:eastAsia="Arial"/>
                <w:color w:val="222222"/>
                <w:sz w:val="15"/>
              </w:rPr>
              <w:t>M8 — Notification/Payout</w:t>
            </w:r>
          </w:p>
        </w:tc>
        <w:tc>
          <w:tcPr>
            <w:tcW w:type="dxa" w:w="3742"/>
            <w:vAlign w:val="top"/>
          </w:tcPr>
          <w:p>
            <w:pPr>
              <w:spacing w:after="0" w:line="252" w:lineRule="auto"/>
            </w:pPr>
            <w:r>
              <w:rPr>
                <w:rFonts w:ascii="Arial" w:hAnsi="Arial" w:eastAsia="Arial"/>
                <w:color w:val="222222"/>
                <w:sz w:val="15"/>
              </w:rPr>
              <w:t>Badge, list, mark/read/delete; payout actions</w:t>
            </w:r>
          </w:p>
        </w:tc>
        <w:tc>
          <w:tcPr>
            <w:tcW w:type="dxa" w:w="3515"/>
            <w:vAlign w:val="top"/>
          </w:tcPr>
          <w:p>
            <w:pPr>
              <w:spacing w:after="0" w:line="252" w:lineRule="auto"/>
            </w:pPr>
            <w:r>
              <w:rPr>
                <w:rFonts w:ascii="Arial" w:hAnsi="Arial" w:eastAsia="Arial"/>
                <w:color w:val="222222"/>
                <w:sz w:val="15"/>
              </w:rPr>
              <w:t>Notification redirect và wallet balance đúng</w:t>
            </w:r>
          </w:p>
        </w:tc>
      </w:tr>
      <w:tr>
        <w:tc>
          <w:tcPr>
            <w:tcW w:type="dxa" w:w="1814"/>
            <w:shd w:fill="F7F7F7"/>
            <w:vAlign w:val="top"/>
          </w:tcPr>
          <w:p>
            <w:pPr>
              <w:spacing w:after="0" w:line="252" w:lineRule="auto"/>
            </w:pPr>
            <w:r>
              <w:rPr>
                <w:rFonts w:ascii="Arial" w:hAnsi="Arial" w:eastAsia="Arial"/>
                <w:color w:val="222222"/>
                <w:sz w:val="15"/>
              </w:rPr>
              <w:t>M9 — Hardening</w:t>
            </w:r>
          </w:p>
        </w:tc>
        <w:tc>
          <w:tcPr>
            <w:tcW w:type="dxa" w:w="3742"/>
            <w:shd w:fill="F7F7F7"/>
            <w:vAlign w:val="top"/>
          </w:tcPr>
          <w:p>
            <w:pPr>
              <w:spacing w:after="0" w:line="252" w:lineRule="auto"/>
            </w:pPr>
            <w:r>
              <w:rPr>
                <w:rFonts w:ascii="Arial" w:hAnsi="Arial" w:eastAsia="Arial"/>
                <w:color w:val="222222"/>
                <w:sz w:val="15"/>
              </w:rPr>
              <w:t>Tests, crash handling, performance, release build</w:t>
            </w:r>
          </w:p>
        </w:tc>
        <w:tc>
          <w:tcPr>
            <w:tcW w:type="dxa" w:w="3515"/>
            <w:shd w:fill="F7F7F7"/>
            <w:vAlign w:val="top"/>
          </w:tcPr>
          <w:p>
            <w:pPr>
              <w:spacing w:after="0" w:line="252" w:lineRule="auto"/>
            </w:pPr>
            <w:r>
              <w:rPr>
                <w:rFonts w:ascii="Arial" w:hAnsi="Arial" w:eastAsia="Arial"/>
                <w:color w:val="222222"/>
                <w:sz w:val="15"/>
              </w:rPr>
              <w:t>QA checklist đạt và có release candidate</w:t>
            </w:r>
          </w:p>
        </w:tc>
      </w:tr>
    </w:tbl>
    <w:p>
      <w:pPr>
        <w:widowControl/>
        <w:spacing w:after="0"/>
      </w:pPr>
    </w:p>
    <w:p>
      <w:pPr>
        <w:pStyle w:val="Heading2"/>
        <w:keepNext/>
        <w:widowControl/>
      </w:pPr>
      <w:r>
        <w:t>13.1. Thứ tự phụ thuộc</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Foundation → Auth → Home/Search → Audio → Social/Library</w:t>
      </w:r>
      <w:r>
        <w:br/>
      </w:r>
      <w:r>
        <w:rPr>
          <w:rFonts w:ascii="Consolas" w:hAnsi="Consolas" w:eastAsia="Consolas"/>
          <w:color w:val="222222"/>
          <w:sz w:val="17"/>
        </w:rPr>
        <w:t xml:space="preserve">          → Upload/Artist Studio → Payment/Subscription</w:t>
      </w:r>
      <w:r>
        <w:br/>
      </w:r>
      <w:r>
        <w:rPr>
          <w:rFonts w:ascii="Consolas" w:hAnsi="Consolas" w:eastAsia="Consolas"/>
          <w:color w:val="222222"/>
          <w:sz w:val="17"/>
        </w:rPr>
        <w:t xml:space="preserve">          → Notification/Earnings/Payout → Hardening</w:t>
      </w:r>
    </w:p>
    <w:p>
      <w:pPr>
        <w:widowControl/>
        <w:spacing w:after="100" w:line="276" w:lineRule="auto"/>
      </w:pPr>
      <w:r>
        <w:rPr>
          <w:rFonts w:ascii="Arial" w:hAnsi="Arial" w:eastAsia="Arial"/>
          <w:sz w:val="21"/>
        </w:rPr>
        <w:t>Không triển khai Payment hoặc Payout trước khi Auth, secure storage, error handling và navigation đã ổn định.</w:t>
      </w:r>
    </w:p>
    <w:p>
      <w:pPr>
        <w:pStyle w:val="Heading1"/>
        <w:keepNext/>
        <w:widowControl/>
      </w:pPr>
      <w:r>
        <w:t>14. Kiểm thử và tiêu chí nghiệm thu</w:t>
      </w:r>
    </w:p>
    <w:p>
      <w:pPr>
        <w:pStyle w:val="Heading2"/>
        <w:keepNext/>
        <w:widowControl/>
      </w:pPr>
      <w:r>
        <w:t>14.1. Test pyramid</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268"/>
            <w:shd w:fill="111111"/>
            <w:vAlign w:val="center"/>
          </w:tcPr>
          <w:p>
            <w:pPr>
              <w:spacing w:after="0"/>
              <w:jc w:val="center"/>
            </w:pPr>
            <w:r>
              <w:rPr>
                <w:rFonts w:ascii="Arial" w:hAnsi="Arial" w:eastAsia="Arial"/>
                <w:b/>
                <w:color w:val="FFFFFF"/>
                <w:sz w:val="17"/>
              </w:rPr>
              <w:t>Tầng</w:t>
            </w:r>
          </w:p>
        </w:tc>
        <w:tc>
          <w:tcPr>
            <w:tcW w:type="dxa" w:w="6803"/>
            <w:shd w:fill="111111"/>
            <w:vAlign w:val="center"/>
          </w:tcPr>
          <w:p>
            <w:pPr>
              <w:spacing w:after="0"/>
              <w:jc w:val="center"/>
            </w:pPr>
            <w:r>
              <w:rPr>
                <w:rFonts w:ascii="Arial" w:hAnsi="Arial" w:eastAsia="Arial"/>
                <w:b/>
                <w:color w:val="FFFFFF"/>
                <w:sz w:val="17"/>
              </w:rPr>
              <w:t>Nội dung</w:t>
            </w:r>
          </w:p>
        </w:tc>
      </w:tr>
      <w:tr>
        <w:tc>
          <w:tcPr>
            <w:tcW w:type="dxa" w:w="2268"/>
            <w:vAlign w:val="top"/>
          </w:tcPr>
          <w:p>
            <w:pPr>
              <w:spacing w:after="0" w:line="252" w:lineRule="auto"/>
            </w:pPr>
            <w:r>
              <w:rPr>
                <w:rFonts w:ascii="Arial" w:hAnsi="Arial" w:eastAsia="Arial"/>
                <w:color w:val="222222"/>
                <w:sz w:val="17"/>
              </w:rPr>
              <w:t>Unit test</w:t>
            </w:r>
          </w:p>
        </w:tc>
        <w:tc>
          <w:tcPr>
            <w:tcW w:type="dxa" w:w="6803"/>
            <w:vAlign w:val="top"/>
          </w:tcPr>
          <w:p>
            <w:pPr>
              <w:spacing w:after="0" w:line="252" w:lineRule="auto"/>
            </w:pPr>
            <w:r>
              <w:rPr>
                <w:rFonts w:ascii="Arial" w:hAnsi="Arial" w:eastAsia="Arial"/>
                <w:color w:val="222222"/>
                <w:sz w:val="17"/>
              </w:rPr>
              <w:t>JSON mapping, money/date formatting, repositories, controllers và validation.</w:t>
            </w:r>
          </w:p>
        </w:tc>
      </w:tr>
      <w:tr>
        <w:tc>
          <w:tcPr>
            <w:tcW w:type="dxa" w:w="2268"/>
            <w:shd w:fill="F7F7F7"/>
            <w:vAlign w:val="top"/>
          </w:tcPr>
          <w:p>
            <w:pPr>
              <w:spacing w:after="0" w:line="252" w:lineRule="auto"/>
            </w:pPr>
            <w:r>
              <w:rPr>
                <w:rFonts w:ascii="Arial" w:hAnsi="Arial" w:eastAsia="Arial"/>
                <w:color w:val="222222"/>
                <w:sz w:val="17"/>
              </w:rPr>
              <w:t>Widget test</w:t>
            </w:r>
          </w:p>
        </w:tc>
        <w:tc>
          <w:tcPr>
            <w:tcW w:type="dxa" w:w="6803"/>
            <w:shd w:fill="F7F7F7"/>
            <w:vAlign w:val="top"/>
          </w:tcPr>
          <w:p>
            <w:pPr>
              <w:spacing w:after="0" w:line="252" w:lineRule="auto"/>
            </w:pPr>
            <w:r>
              <w:rPr>
                <w:rFonts w:ascii="Arial" w:hAnsi="Arial" w:eastAsia="Arial"/>
                <w:color w:val="222222"/>
                <w:sz w:val="17"/>
              </w:rPr>
              <w:t>Loading/empty/error/data states, form validation, notification tile, player controls.</w:t>
            </w:r>
          </w:p>
        </w:tc>
      </w:tr>
      <w:tr>
        <w:tc>
          <w:tcPr>
            <w:tcW w:type="dxa" w:w="2268"/>
            <w:vAlign w:val="top"/>
          </w:tcPr>
          <w:p>
            <w:pPr>
              <w:spacing w:after="0" w:line="252" w:lineRule="auto"/>
            </w:pPr>
            <w:r>
              <w:rPr>
                <w:rFonts w:ascii="Arial" w:hAnsi="Arial" w:eastAsia="Arial"/>
                <w:color w:val="222222"/>
                <w:sz w:val="17"/>
              </w:rPr>
              <w:t>Integration test</w:t>
            </w:r>
          </w:p>
        </w:tc>
        <w:tc>
          <w:tcPr>
            <w:tcW w:type="dxa" w:w="6803"/>
            <w:vAlign w:val="top"/>
          </w:tcPr>
          <w:p>
            <w:pPr>
              <w:spacing w:after="0" w:line="252" w:lineRule="auto"/>
            </w:pPr>
            <w:r>
              <w:rPr>
                <w:rFonts w:ascii="Arial" w:hAnsi="Arial" w:eastAsia="Arial"/>
                <w:color w:val="222222"/>
                <w:sz w:val="17"/>
              </w:rPr>
              <w:t>Login → Home → Play; upload; payment; mark notification; create payout.</w:t>
            </w:r>
          </w:p>
        </w:tc>
      </w:tr>
      <w:tr>
        <w:tc>
          <w:tcPr>
            <w:tcW w:type="dxa" w:w="2268"/>
            <w:shd w:fill="F7F7F7"/>
            <w:vAlign w:val="top"/>
          </w:tcPr>
          <w:p>
            <w:pPr>
              <w:spacing w:after="0" w:line="252" w:lineRule="auto"/>
            </w:pPr>
            <w:r>
              <w:rPr>
                <w:rFonts w:ascii="Arial" w:hAnsi="Arial" w:eastAsia="Arial"/>
                <w:color w:val="222222"/>
                <w:sz w:val="17"/>
              </w:rPr>
              <w:t>Manual device test</w:t>
            </w:r>
          </w:p>
        </w:tc>
        <w:tc>
          <w:tcPr>
            <w:tcW w:type="dxa" w:w="6803"/>
            <w:shd w:fill="F7F7F7"/>
            <w:vAlign w:val="top"/>
          </w:tcPr>
          <w:p>
            <w:pPr>
              <w:spacing w:after="0" w:line="252" w:lineRule="auto"/>
            </w:pPr>
            <w:r>
              <w:rPr>
                <w:rFonts w:ascii="Arial" w:hAnsi="Arial" w:eastAsia="Arial"/>
                <w:color w:val="222222"/>
                <w:sz w:val="17"/>
              </w:rPr>
              <w:t>Background audio, media controls, file picker, deep link, keyboard, app lifecycle.</w:t>
            </w:r>
          </w:p>
        </w:tc>
      </w:tr>
      <w:tr>
        <w:tc>
          <w:tcPr>
            <w:tcW w:type="dxa" w:w="2268"/>
            <w:vAlign w:val="top"/>
          </w:tcPr>
          <w:p>
            <w:pPr>
              <w:spacing w:after="0" w:line="252" w:lineRule="auto"/>
            </w:pPr>
            <w:r>
              <w:rPr>
                <w:rFonts w:ascii="Arial" w:hAnsi="Arial" w:eastAsia="Arial"/>
                <w:color w:val="222222"/>
                <w:sz w:val="17"/>
              </w:rPr>
              <w:t>Postman E2E</w:t>
            </w:r>
          </w:p>
        </w:tc>
        <w:tc>
          <w:tcPr>
            <w:tcW w:type="dxa" w:w="6803"/>
            <w:vAlign w:val="top"/>
          </w:tcPr>
          <w:p>
            <w:pPr>
              <w:spacing w:after="0" w:line="252" w:lineRule="auto"/>
            </w:pPr>
            <w:r>
              <w:rPr>
                <w:rFonts w:ascii="Arial" w:hAnsi="Arial" w:eastAsia="Arial"/>
                <w:color w:val="222222"/>
                <w:sz w:val="17"/>
              </w:rPr>
              <w:t>Dùng collection hiện tại để xác nhận Backend trước khi kết luận lỗi Flutter.</w:t>
            </w:r>
          </w:p>
        </w:tc>
      </w:tr>
    </w:tbl>
    <w:p>
      <w:pPr>
        <w:widowControl/>
        <w:spacing w:after="0"/>
      </w:pPr>
    </w:p>
    <w:p>
      <w:pPr>
        <w:pStyle w:val="Heading2"/>
        <w:keepNext/>
        <w:widowControl/>
      </w:pPr>
      <w:r>
        <w:t>14.2. Checklist functional parity</w:t>
      </w:r>
    </w:p>
    <w:p>
      <w:pPr>
        <w:pStyle w:val="ListBullet"/>
        <w:widowControl/>
        <w:spacing w:after="60" w:line="269" w:lineRule="auto"/>
        <w:ind w:left="340" w:hanging="142"/>
      </w:pPr>
      <w:r>
        <w:rPr>
          <w:rFonts w:ascii="Arial" w:hAnsi="Arial" w:eastAsia="Arial"/>
          <w:sz w:val="20"/>
        </w:rPr>
        <w:t>[ ] Auth restore không flash sai trạng thái.</w:t>
      </w:r>
    </w:p>
    <w:p>
      <w:pPr>
        <w:pStyle w:val="ListBullet"/>
        <w:widowControl/>
        <w:spacing w:after="60" w:line="269" w:lineRule="auto"/>
        <w:ind w:left="340" w:hanging="142"/>
      </w:pPr>
      <w:r>
        <w:rPr>
          <w:rFonts w:ascii="Arial" w:hAnsi="Arial" w:eastAsia="Arial"/>
          <w:sz w:val="20"/>
        </w:rPr>
        <w:t>[ ] Track play/pause/seek/volume đồng bộ ở mọi màn hình.</w:t>
      </w:r>
    </w:p>
    <w:p>
      <w:pPr>
        <w:pStyle w:val="ListBullet"/>
        <w:widowControl/>
        <w:spacing w:after="60" w:line="269" w:lineRule="auto"/>
        <w:ind w:left="340" w:hanging="142"/>
      </w:pPr>
      <w:r>
        <w:rPr>
          <w:rFonts w:ascii="Arial" w:hAnsi="Arial" w:eastAsia="Arial"/>
          <w:sz w:val="20"/>
        </w:rPr>
        <w:t>[ ] Like/comment/follow cập nhật đúng count và rollback khi lỗi.</w:t>
      </w:r>
    </w:p>
    <w:p>
      <w:pPr>
        <w:pStyle w:val="ListBullet"/>
        <w:widowControl/>
        <w:spacing w:after="60" w:line="269" w:lineRule="auto"/>
        <w:ind w:left="340" w:hanging="142"/>
      </w:pPr>
      <w:r>
        <w:rPr>
          <w:rFonts w:ascii="Arial" w:hAnsi="Arial" w:eastAsia="Arial"/>
          <w:sz w:val="20"/>
        </w:rPr>
        <w:t>[ ] Profile owner-only actions không xuất hiện với người khác.</w:t>
      </w:r>
    </w:p>
    <w:p>
      <w:pPr>
        <w:pStyle w:val="ListBullet"/>
        <w:widowControl/>
        <w:spacing w:after="60" w:line="269" w:lineRule="auto"/>
        <w:ind w:left="340" w:hanging="142"/>
      </w:pPr>
      <w:r>
        <w:rPr>
          <w:rFonts w:ascii="Arial" w:hAnsi="Arial" w:eastAsia="Arial"/>
          <w:sz w:val="20"/>
        </w:rPr>
        <w:t>[ ] Playlist create/add/remove/delete có confirm và refresh đúng.</w:t>
      </w:r>
    </w:p>
    <w:p>
      <w:pPr>
        <w:pStyle w:val="ListBullet"/>
        <w:widowControl/>
        <w:spacing w:after="60" w:line="269" w:lineRule="auto"/>
        <w:ind w:left="340" w:hanging="142"/>
      </w:pPr>
      <w:r>
        <w:rPr>
          <w:rFonts w:ascii="Arial" w:hAnsi="Arial" w:eastAsia="Arial"/>
          <w:sz w:val="20"/>
        </w:rPr>
        <w:t>[ ] Upload hiển thị progress và duplicate error.</w:t>
      </w:r>
    </w:p>
    <w:p>
      <w:pPr>
        <w:pStyle w:val="ListBullet"/>
        <w:widowControl/>
        <w:spacing w:after="60" w:line="269" w:lineRule="auto"/>
        <w:ind w:left="340" w:hanging="142"/>
      </w:pPr>
      <w:r>
        <w:rPr>
          <w:rFonts w:ascii="Arial" w:hAnsi="Arial" w:eastAsia="Arial"/>
          <w:sz w:val="20"/>
        </w:rPr>
        <w:t>[ ] Payment PAID kích hoạt subscription; CANCELED/FAILED/EXPIRED không kích hoạt.</w:t>
      </w:r>
    </w:p>
    <w:p>
      <w:pPr>
        <w:pStyle w:val="ListBullet"/>
        <w:widowControl/>
        <w:spacing w:after="60" w:line="269" w:lineRule="auto"/>
        <w:ind w:left="340" w:hanging="142"/>
      </w:pPr>
      <w:r>
        <w:rPr>
          <w:rFonts w:ascii="Arial" w:hAnsi="Arial" w:eastAsia="Arial"/>
          <w:sz w:val="20"/>
        </w:rPr>
        <w:t>[ ] Cancel subscription vẫn giữ quyền đến currentPeriodEnd.</w:t>
      </w:r>
    </w:p>
    <w:p>
      <w:pPr>
        <w:pStyle w:val="ListBullet"/>
        <w:widowControl/>
        <w:spacing w:after="60" w:line="269" w:lineRule="auto"/>
        <w:ind w:left="340" w:hanging="142"/>
      </w:pPr>
      <w:r>
        <w:rPr>
          <w:rFonts w:ascii="Arial" w:hAnsi="Arial" w:eastAsia="Arial"/>
          <w:sz w:val="20"/>
        </w:rPr>
        <w:t>[ ] Notification badge, mark read, read-all, delete và redirect đúng.</w:t>
      </w:r>
    </w:p>
    <w:p>
      <w:pPr>
        <w:pStyle w:val="ListBullet"/>
        <w:widowControl/>
        <w:spacing w:after="60" w:line="269" w:lineRule="auto"/>
        <w:ind w:left="340" w:hanging="142"/>
      </w:pPr>
      <w:r>
        <w:rPr>
          <w:rFonts w:ascii="Arial" w:hAnsi="Arial" w:eastAsia="Arial"/>
          <w:sz w:val="20"/>
        </w:rPr>
        <w:t>[ ] Earning AVAILABLE cập nhật wallet; payout state chuyển đúng.</w:t>
      </w:r>
    </w:p>
    <w:p>
      <w:pPr>
        <w:pStyle w:val="Heading2"/>
        <w:keepNext/>
        <w:widowControl/>
      </w:pPr>
      <w:r>
        <w:t>14.3. Checklist phi chức năng</w:t>
      </w:r>
    </w:p>
    <w:p>
      <w:pPr>
        <w:pStyle w:val="ListBullet"/>
        <w:widowControl/>
        <w:spacing w:after="60" w:line="269" w:lineRule="auto"/>
        <w:ind w:left="340" w:hanging="142"/>
      </w:pPr>
      <w:r>
        <w:rPr>
          <w:rFonts w:ascii="Arial" w:hAnsi="Arial" w:eastAsia="Arial"/>
          <w:sz w:val="20"/>
        </w:rPr>
        <w:t>[ ] Không log token, OTP, password hoặc bank account ở production.</w:t>
      </w:r>
    </w:p>
    <w:p>
      <w:pPr>
        <w:pStyle w:val="ListBullet"/>
        <w:widowControl/>
        <w:spacing w:after="60" w:line="269" w:lineRule="auto"/>
        <w:ind w:left="340" w:hanging="142"/>
      </w:pPr>
      <w:r>
        <w:rPr>
          <w:rFonts w:ascii="Arial" w:hAnsi="Arial" w:eastAsia="Arial"/>
          <w:sz w:val="20"/>
        </w:rPr>
        <w:t>[ ] Không crash khi URL ảnh/audio null hoặc lỗi mạng.</w:t>
      </w:r>
    </w:p>
    <w:p>
      <w:pPr>
        <w:pStyle w:val="ListBullet"/>
        <w:widowControl/>
        <w:spacing w:after="60" w:line="269" w:lineRule="auto"/>
        <w:ind w:left="340" w:hanging="142"/>
      </w:pPr>
      <w:r>
        <w:rPr>
          <w:rFonts w:ascii="Arial" w:hAnsi="Arial" w:eastAsia="Arial"/>
          <w:sz w:val="20"/>
        </w:rPr>
        <w:t>[ ] Không giữ controller/stream sau khi widget dispose.</w:t>
      </w:r>
    </w:p>
    <w:p>
      <w:pPr>
        <w:pStyle w:val="ListBullet"/>
        <w:widowControl/>
        <w:spacing w:after="60" w:line="269" w:lineRule="auto"/>
        <w:ind w:left="340" w:hanging="142"/>
      </w:pPr>
      <w:r>
        <w:rPr>
          <w:rFonts w:ascii="Arial" w:hAnsi="Arial" w:eastAsia="Arial"/>
          <w:sz w:val="20"/>
        </w:rPr>
        <w:t>[ ] Danh sách dài dùng lazy builder và pagination.</w:t>
      </w:r>
    </w:p>
    <w:p>
      <w:pPr>
        <w:pStyle w:val="ListBullet"/>
        <w:widowControl/>
        <w:spacing w:after="60" w:line="269" w:lineRule="auto"/>
        <w:ind w:left="340" w:hanging="142"/>
      </w:pPr>
      <w:r>
        <w:rPr>
          <w:rFonts w:ascii="Arial" w:hAnsi="Arial" w:eastAsia="Arial"/>
          <w:sz w:val="20"/>
        </w:rPr>
        <w:t>[ ] Ảnh có cache và giới hạn kích thước render.</w:t>
      </w:r>
    </w:p>
    <w:p>
      <w:pPr>
        <w:pStyle w:val="ListBullet"/>
        <w:widowControl/>
        <w:spacing w:after="60" w:line="269" w:lineRule="auto"/>
        <w:ind w:left="340" w:hanging="142"/>
      </w:pPr>
      <w:r>
        <w:rPr>
          <w:rFonts w:ascii="Arial" w:hAnsi="Arial" w:eastAsia="Arial"/>
          <w:sz w:val="20"/>
        </w:rPr>
        <w:t>[ ] App xử lý Render cold start bằng loading/timeout/retry rõ ràng.</w:t>
      </w:r>
    </w:p>
    <w:p>
      <w:pPr>
        <w:pStyle w:val="ListBullet"/>
        <w:widowControl/>
        <w:spacing w:after="60" w:line="269" w:lineRule="auto"/>
        <w:ind w:left="340" w:hanging="142"/>
      </w:pPr>
      <w:r>
        <w:rPr>
          <w:rFonts w:ascii="Arial" w:hAnsi="Arial" w:eastAsia="Arial"/>
          <w:sz w:val="20"/>
        </w:rPr>
        <w:t>[ ] Android back button và iOS swipe-back không làm mất player state.</w:t>
      </w:r>
    </w:p>
    <w:p>
      <w:pPr>
        <w:pStyle w:val="Heading1"/>
        <w:keepNext/>
        <w:widowControl/>
      </w:pPr>
      <w:r>
        <w:t>15. Git workflow, code review và bàn giao</w:t>
      </w:r>
    </w:p>
    <w:p>
      <w:pPr>
        <w:pStyle w:val="Heading2"/>
        <w:keepNext/>
        <w:widowControl/>
      </w:pPr>
      <w:r>
        <w:t>15.1. Branch và commit</w:t>
      </w: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main / master</w:t>
      </w:r>
      <w:r>
        <w:br/>
      </w:r>
      <w:r>
        <w:rPr>
          <w:rFonts w:ascii="Consolas" w:hAnsi="Consolas" w:eastAsia="Consolas"/>
          <w:color w:val="222222"/>
          <w:sz w:val="17"/>
        </w:rPr>
        <w:t>├── develop-mobile</w:t>
      </w:r>
      <w:r>
        <w:br/>
      </w:r>
      <w:r>
        <w:rPr>
          <w:rFonts w:ascii="Consolas" w:hAnsi="Consolas" w:eastAsia="Consolas"/>
          <w:color w:val="222222"/>
          <w:sz w:val="17"/>
        </w:rPr>
        <w:t>├── feature/mobile-auth</w:t>
      </w:r>
      <w:r>
        <w:br/>
      </w:r>
      <w:r>
        <w:rPr>
          <w:rFonts w:ascii="Consolas" w:hAnsi="Consolas" w:eastAsia="Consolas"/>
          <w:color w:val="222222"/>
          <w:sz w:val="17"/>
        </w:rPr>
        <w:t>├── feature/mobile-player</w:t>
      </w:r>
      <w:r>
        <w:br/>
      </w:r>
      <w:r>
        <w:rPr>
          <w:rFonts w:ascii="Consolas" w:hAnsi="Consolas" w:eastAsia="Consolas"/>
          <w:color w:val="222222"/>
          <w:sz w:val="17"/>
        </w:rPr>
        <w:t>├── feature/mobile-notifications</w:t>
      </w:r>
      <w:r>
        <w:br/>
      </w:r>
      <w:r>
        <w:rPr>
          <w:rFonts w:ascii="Consolas" w:hAnsi="Consolas" w:eastAsia="Consolas"/>
          <w:color w:val="222222"/>
          <w:sz w:val="17"/>
        </w:rPr>
        <w:t>└── fix/mobile-payment-deeplink</w:t>
      </w:r>
    </w:p>
    <w:p>
      <w:pPr>
        <w:pStyle w:val="ListBullet"/>
        <w:widowControl/>
        <w:spacing w:after="60" w:line="269" w:lineRule="auto"/>
        <w:ind w:left="340" w:hanging="142"/>
      </w:pPr>
      <w:r>
        <w:rPr>
          <w:rFonts w:ascii="Arial" w:hAnsi="Arial" w:eastAsia="Arial"/>
          <w:sz w:val="20"/>
        </w:rPr>
        <w:t>Một PR nên tập trung vào một feature hoặc một lỗi.</w:t>
      </w:r>
    </w:p>
    <w:p>
      <w:pPr>
        <w:pStyle w:val="ListBullet"/>
        <w:widowControl/>
        <w:spacing w:after="60" w:line="269" w:lineRule="auto"/>
        <w:ind w:left="340" w:hanging="142"/>
      </w:pPr>
      <w:r>
        <w:rPr>
          <w:rFonts w:ascii="Arial" w:hAnsi="Arial" w:eastAsia="Arial"/>
          <w:sz w:val="20"/>
        </w:rPr>
        <w:t>Không commit file secret, keystore, token hoặc .env thật.</w:t>
      </w:r>
    </w:p>
    <w:p>
      <w:pPr>
        <w:pStyle w:val="ListBullet"/>
        <w:widowControl/>
        <w:spacing w:after="60" w:line="269" w:lineRule="auto"/>
        <w:ind w:left="340" w:hanging="142"/>
      </w:pPr>
      <w:r>
        <w:rPr>
          <w:rFonts w:ascii="Arial" w:hAnsi="Arial" w:eastAsia="Arial"/>
          <w:sz w:val="20"/>
        </w:rPr>
        <w:t>Commit message ví dụ: feat(mobile): add global audio player.</w:t>
      </w:r>
    </w:p>
    <w:p>
      <w:pPr>
        <w:pStyle w:val="ListBullet"/>
        <w:widowControl/>
        <w:spacing w:after="60" w:line="269" w:lineRule="auto"/>
        <w:ind w:left="340" w:hanging="142"/>
      </w:pPr>
      <w:r>
        <w:rPr>
          <w:rFonts w:ascii="Arial" w:hAnsi="Arial" w:eastAsia="Arial"/>
          <w:sz w:val="20"/>
        </w:rPr>
        <w:t>PR mô tả API đã dùng, màn hình đã test và ảnh/video minh chứng.</w:t>
      </w:r>
    </w:p>
    <w:p>
      <w:pPr>
        <w:pStyle w:val="Heading2"/>
        <w:keepNext/>
        <w:widowControl/>
      </w:pPr>
      <w:r>
        <w:t>15.2. Checklist code review</w:t>
      </w:r>
    </w:p>
    <w:p>
      <w:pPr>
        <w:pStyle w:val="ListBullet"/>
        <w:widowControl/>
        <w:spacing w:after="60" w:line="269" w:lineRule="auto"/>
        <w:ind w:left="340" w:hanging="142"/>
      </w:pPr>
      <w:r>
        <w:rPr>
          <w:rFonts w:ascii="Arial" w:hAnsi="Arial" w:eastAsia="Arial"/>
          <w:sz w:val="20"/>
        </w:rPr>
        <w:t>[ ] Widget không gọi Dio trực tiếp.</w:t>
      </w:r>
    </w:p>
    <w:p>
      <w:pPr>
        <w:pStyle w:val="ListBullet"/>
        <w:widowControl/>
        <w:spacing w:after="60" w:line="269" w:lineRule="auto"/>
        <w:ind w:left="340" w:hanging="142"/>
      </w:pPr>
      <w:r>
        <w:rPr>
          <w:rFonts w:ascii="Arial" w:hAnsi="Arial" w:eastAsia="Arial"/>
          <w:sz w:val="20"/>
        </w:rPr>
        <w:t>[ ] Không khai báo model trùng trong nhiều file.</w:t>
      </w:r>
    </w:p>
    <w:p>
      <w:pPr>
        <w:pStyle w:val="ListBullet"/>
        <w:widowControl/>
        <w:spacing w:after="60" w:line="269" w:lineRule="auto"/>
        <w:ind w:left="340" w:hanging="142"/>
      </w:pPr>
      <w:r>
        <w:rPr>
          <w:rFonts w:ascii="Arial" w:hAnsi="Arial" w:eastAsia="Arial"/>
          <w:sz w:val="20"/>
        </w:rPr>
        <w:t>[ ] State loading/error/empty/data đều có UI.</w:t>
      </w:r>
    </w:p>
    <w:p>
      <w:pPr>
        <w:pStyle w:val="ListBullet"/>
        <w:widowControl/>
        <w:spacing w:after="60" w:line="269" w:lineRule="auto"/>
        <w:ind w:left="340" w:hanging="142"/>
      </w:pPr>
      <w:r>
        <w:rPr>
          <w:rFonts w:ascii="Arial" w:hAnsi="Arial" w:eastAsia="Arial"/>
          <w:sz w:val="20"/>
        </w:rPr>
        <w:t>[ ] Dark mode không xuất hiện text đen hoặc surface sáng ngoài chủ ý.</w:t>
      </w:r>
    </w:p>
    <w:p>
      <w:pPr>
        <w:pStyle w:val="ListBullet"/>
        <w:widowControl/>
        <w:spacing w:after="60" w:line="269" w:lineRule="auto"/>
        <w:ind w:left="340" w:hanging="142"/>
      </w:pPr>
      <w:r>
        <w:rPr>
          <w:rFonts w:ascii="Arial" w:hAnsi="Arial" w:eastAsia="Arial"/>
          <w:sz w:val="20"/>
        </w:rPr>
        <w:t>[ ] Mobile layout hoạt động ở 360dp và 412dp.</w:t>
      </w:r>
    </w:p>
    <w:p>
      <w:pPr>
        <w:pStyle w:val="ListBullet"/>
        <w:widowControl/>
        <w:spacing w:after="60" w:line="269" w:lineRule="auto"/>
        <w:ind w:left="340" w:hanging="142"/>
      </w:pPr>
      <w:r>
        <w:rPr>
          <w:rFonts w:ascii="Arial" w:hAnsi="Arial" w:eastAsia="Arial"/>
          <w:sz w:val="20"/>
        </w:rPr>
        <w:t>[ ] Request có auth header đúng và không gửi token rỗng.</w:t>
      </w:r>
    </w:p>
    <w:p>
      <w:pPr>
        <w:pStyle w:val="ListBullet"/>
        <w:widowControl/>
        <w:spacing w:after="60" w:line="269" w:lineRule="auto"/>
        <w:ind w:left="340" w:hanging="142"/>
      </w:pPr>
      <w:r>
        <w:rPr>
          <w:rFonts w:ascii="Arial" w:hAnsi="Arial" w:eastAsia="Arial"/>
          <w:sz w:val="20"/>
        </w:rPr>
        <w:t>[ ] Subscription/payment/payout thay đổi phải có Postman hoặc integration test.</w:t>
      </w:r>
    </w:p>
    <w:p>
      <w:pPr>
        <w:pStyle w:val="Heading2"/>
        <w:keepNext/>
        <w:widowControl/>
      </w:pPr>
      <w:r>
        <w:t>15.3. Nội dung bàn giao mỗi module</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551"/>
            <w:shd w:fill="111111"/>
            <w:vAlign w:val="center"/>
          </w:tcPr>
          <w:p>
            <w:pPr>
              <w:spacing w:after="0"/>
              <w:jc w:val="center"/>
            </w:pPr>
            <w:r>
              <w:rPr>
                <w:rFonts w:ascii="Arial" w:hAnsi="Arial" w:eastAsia="Arial"/>
                <w:b/>
                <w:color w:val="FFFFFF"/>
                <w:sz w:val="17"/>
              </w:rPr>
              <w:t>Hạng mục</w:t>
            </w:r>
          </w:p>
        </w:tc>
        <w:tc>
          <w:tcPr>
            <w:tcW w:type="dxa" w:w="6520"/>
            <w:shd w:fill="111111"/>
            <w:vAlign w:val="center"/>
          </w:tcPr>
          <w:p>
            <w:pPr>
              <w:spacing w:after="0"/>
              <w:jc w:val="center"/>
            </w:pPr>
            <w:r>
              <w:rPr>
                <w:rFonts w:ascii="Arial" w:hAnsi="Arial" w:eastAsia="Arial"/>
                <w:b/>
                <w:color w:val="FFFFFF"/>
                <w:sz w:val="17"/>
              </w:rPr>
              <w:t>Yêu cầu</w:t>
            </w:r>
          </w:p>
        </w:tc>
      </w:tr>
      <w:tr>
        <w:tc>
          <w:tcPr>
            <w:tcW w:type="dxa" w:w="2551"/>
            <w:vAlign w:val="top"/>
          </w:tcPr>
          <w:p>
            <w:pPr>
              <w:spacing w:after="0" w:line="252" w:lineRule="auto"/>
            </w:pPr>
            <w:r>
              <w:rPr>
                <w:rFonts w:ascii="Arial" w:hAnsi="Arial" w:eastAsia="Arial"/>
                <w:color w:val="222222"/>
                <w:sz w:val="17"/>
              </w:rPr>
              <w:t>README module</w:t>
            </w:r>
          </w:p>
        </w:tc>
        <w:tc>
          <w:tcPr>
            <w:tcW w:type="dxa" w:w="6520"/>
            <w:vAlign w:val="top"/>
          </w:tcPr>
          <w:p>
            <w:pPr>
              <w:spacing w:after="0" w:line="252" w:lineRule="auto"/>
            </w:pPr>
            <w:r>
              <w:rPr>
                <w:rFonts w:ascii="Arial" w:hAnsi="Arial" w:eastAsia="Arial"/>
                <w:color w:val="222222"/>
                <w:sz w:val="17"/>
              </w:rPr>
              <w:t>Mục đích, route, API, state và cách test.</w:t>
            </w:r>
          </w:p>
        </w:tc>
      </w:tr>
      <w:tr>
        <w:tc>
          <w:tcPr>
            <w:tcW w:type="dxa" w:w="2551"/>
            <w:shd w:fill="F7F7F7"/>
            <w:vAlign w:val="top"/>
          </w:tcPr>
          <w:p>
            <w:pPr>
              <w:spacing w:after="0" w:line="252" w:lineRule="auto"/>
            </w:pPr>
            <w:r>
              <w:rPr>
                <w:rFonts w:ascii="Arial" w:hAnsi="Arial" w:eastAsia="Arial"/>
                <w:color w:val="222222"/>
                <w:sz w:val="17"/>
              </w:rPr>
              <w:t>Models</w:t>
            </w:r>
          </w:p>
        </w:tc>
        <w:tc>
          <w:tcPr>
            <w:tcW w:type="dxa" w:w="6520"/>
            <w:shd w:fill="F7F7F7"/>
            <w:vAlign w:val="top"/>
          </w:tcPr>
          <w:p>
            <w:pPr>
              <w:spacing w:after="0" w:line="252" w:lineRule="auto"/>
            </w:pPr>
            <w:r>
              <w:rPr>
                <w:rFonts w:ascii="Arial" w:hAnsi="Arial" w:eastAsia="Arial"/>
                <w:color w:val="222222"/>
                <w:sz w:val="17"/>
              </w:rPr>
              <w:t>JSON mẫu và mapping nullable rõ ràng.</w:t>
            </w:r>
          </w:p>
        </w:tc>
      </w:tr>
      <w:tr>
        <w:tc>
          <w:tcPr>
            <w:tcW w:type="dxa" w:w="2551"/>
            <w:vAlign w:val="top"/>
          </w:tcPr>
          <w:p>
            <w:pPr>
              <w:spacing w:after="0" w:line="252" w:lineRule="auto"/>
            </w:pPr>
            <w:r>
              <w:rPr>
                <w:rFonts w:ascii="Arial" w:hAnsi="Arial" w:eastAsia="Arial"/>
                <w:color w:val="222222"/>
                <w:sz w:val="17"/>
              </w:rPr>
              <w:t>Screenshots/video</w:t>
            </w:r>
          </w:p>
        </w:tc>
        <w:tc>
          <w:tcPr>
            <w:tcW w:type="dxa" w:w="6520"/>
            <w:vAlign w:val="top"/>
          </w:tcPr>
          <w:p>
            <w:pPr>
              <w:spacing w:after="0" w:line="252" w:lineRule="auto"/>
            </w:pPr>
            <w:r>
              <w:rPr>
                <w:rFonts w:ascii="Arial" w:hAnsi="Arial" w:eastAsia="Arial"/>
                <w:color w:val="222222"/>
                <w:sz w:val="17"/>
              </w:rPr>
              <w:t>Minh chứng mobile và trạng thái lỗi/loading.</w:t>
            </w:r>
          </w:p>
        </w:tc>
      </w:tr>
      <w:tr>
        <w:tc>
          <w:tcPr>
            <w:tcW w:type="dxa" w:w="2551"/>
            <w:shd w:fill="F7F7F7"/>
            <w:vAlign w:val="top"/>
          </w:tcPr>
          <w:p>
            <w:pPr>
              <w:spacing w:after="0" w:line="252" w:lineRule="auto"/>
            </w:pPr>
            <w:r>
              <w:rPr>
                <w:rFonts w:ascii="Arial" w:hAnsi="Arial" w:eastAsia="Arial"/>
                <w:color w:val="222222"/>
                <w:sz w:val="17"/>
              </w:rPr>
              <w:t>Tests</w:t>
            </w:r>
          </w:p>
        </w:tc>
        <w:tc>
          <w:tcPr>
            <w:tcW w:type="dxa" w:w="6520"/>
            <w:shd w:fill="F7F7F7"/>
            <w:vAlign w:val="top"/>
          </w:tcPr>
          <w:p>
            <w:pPr>
              <w:spacing w:after="0" w:line="252" w:lineRule="auto"/>
            </w:pPr>
            <w:r>
              <w:rPr>
                <w:rFonts w:ascii="Arial" w:hAnsi="Arial" w:eastAsia="Arial"/>
                <w:color w:val="222222"/>
                <w:sz w:val="17"/>
              </w:rPr>
              <w:t>Unit/widget/integration phù hợp rủi ro.</w:t>
            </w:r>
          </w:p>
        </w:tc>
      </w:tr>
      <w:tr>
        <w:tc>
          <w:tcPr>
            <w:tcW w:type="dxa" w:w="2551"/>
            <w:vAlign w:val="top"/>
          </w:tcPr>
          <w:p>
            <w:pPr>
              <w:spacing w:after="0" w:line="252" w:lineRule="auto"/>
            </w:pPr>
            <w:r>
              <w:rPr>
                <w:rFonts w:ascii="Arial" w:hAnsi="Arial" w:eastAsia="Arial"/>
                <w:color w:val="222222"/>
                <w:sz w:val="17"/>
              </w:rPr>
              <w:t>Known issues</w:t>
            </w:r>
          </w:p>
        </w:tc>
        <w:tc>
          <w:tcPr>
            <w:tcW w:type="dxa" w:w="6520"/>
            <w:vAlign w:val="top"/>
          </w:tcPr>
          <w:p>
            <w:pPr>
              <w:spacing w:after="0" w:line="252" w:lineRule="auto"/>
            </w:pPr>
            <w:r>
              <w:rPr>
                <w:rFonts w:ascii="Arial" w:hAnsi="Arial" w:eastAsia="Arial"/>
                <w:color w:val="222222"/>
                <w:sz w:val="17"/>
              </w:rPr>
              <w:t>Ghi rõ giới hạn còn tồn tại; không che giấu bằng TODO mơ hồ.</w:t>
            </w:r>
          </w:p>
        </w:tc>
      </w:tr>
    </w:tbl>
    <w:p>
      <w:pPr>
        <w:widowControl/>
        <w:spacing w:after="0"/>
      </w:pPr>
    </w:p>
    <w:p>
      <w:pPr>
        <w:pStyle w:val="Heading1"/>
        <w:keepNext/>
        <w:widowControl/>
      </w:pPr>
      <w:r>
        <w:t>16. Rủi ro kỹ thuật và checklist cuối</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3324"/>
        <w:gridCol w:w="3324"/>
        <w:gridCol w:w="3324"/>
      </w:tblGrid>
      <w:tr>
        <w:trPr>
          <w:tblHeader w:val="true"/>
        </w:trPr>
        <w:tc>
          <w:tcPr>
            <w:tcW w:type="dxa" w:w="3402"/>
            <w:shd w:fill="111111"/>
            <w:vAlign w:val="center"/>
          </w:tcPr>
          <w:p>
            <w:pPr>
              <w:spacing w:after="0"/>
              <w:jc w:val="center"/>
            </w:pPr>
            <w:r>
              <w:rPr>
                <w:rFonts w:ascii="Arial" w:hAnsi="Arial" w:eastAsia="Arial"/>
                <w:b/>
                <w:color w:val="FFFFFF"/>
                <w:sz w:val="16"/>
              </w:rPr>
              <w:t>Rủi ro</w:t>
            </w:r>
          </w:p>
        </w:tc>
        <w:tc>
          <w:tcPr>
            <w:tcW w:type="dxa" w:w="1247"/>
            <w:shd w:fill="111111"/>
            <w:vAlign w:val="center"/>
          </w:tcPr>
          <w:p>
            <w:pPr>
              <w:spacing w:after="0"/>
              <w:jc w:val="center"/>
            </w:pPr>
            <w:r>
              <w:rPr>
                <w:rFonts w:ascii="Arial" w:hAnsi="Arial" w:eastAsia="Arial"/>
                <w:b/>
                <w:color w:val="FFFFFF"/>
                <w:sz w:val="16"/>
              </w:rPr>
              <w:t>Mức độ</w:t>
            </w:r>
          </w:p>
        </w:tc>
        <w:tc>
          <w:tcPr>
            <w:tcW w:type="dxa" w:w="4422"/>
            <w:shd w:fill="111111"/>
            <w:vAlign w:val="center"/>
          </w:tcPr>
          <w:p>
            <w:pPr>
              <w:spacing w:after="0"/>
              <w:jc w:val="center"/>
            </w:pPr>
            <w:r>
              <w:rPr>
                <w:rFonts w:ascii="Arial" w:hAnsi="Arial" w:eastAsia="Arial"/>
                <w:b/>
                <w:color w:val="FFFFFF"/>
                <w:sz w:val="16"/>
              </w:rPr>
              <w:t>Giảm thiểu</w:t>
            </w:r>
          </w:p>
        </w:tc>
      </w:tr>
      <w:tr>
        <w:tc>
          <w:tcPr>
            <w:tcW w:type="dxa" w:w="3402"/>
            <w:vAlign w:val="top"/>
          </w:tcPr>
          <w:p>
            <w:pPr>
              <w:spacing w:after="0" w:line="252" w:lineRule="auto"/>
            </w:pPr>
            <w:r>
              <w:rPr>
                <w:rFonts w:ascii="Arial" w:hAnsi="Arial" w:eastAsia="Arial"/>
                <w:color w:val="222222"/>
                <w:sz w:val="16"/>
              </w:rPr>
              <w:t>Payment callback đang thiên về Web</w:t>
            </w:r>
          </w:p>
        </w:tc>
        <w:tc>
          <w:tcPr>
            <w:tcW w:type="dxa" w:w="1247"/>
            <w:vAlign w:val="top"/>
          </w:tcPr>
          <w:p>
            <w:pPr>
              <w:spacing w:after="0" w:line="252" w:lineRule="auto"/>
            </w:pPr>
            <w:r>
              <w:rPr>
                <w:rFonts w:ascii="Arial" w:hAnsi="Arial" w:eastAsia="Arial"/>
                <w:color w:val="222222"/>
                <w:sz w:val="16"/>
              </w:rPr>
              <w:t>Cao</w:t>
            </w:r>
          </w:p>
        </w:tc>
        <w:tc>
          <w:tcPr>
            <w:tcW w:type="dxa" w:w="4422"/>
            <w:vAlign w:val="top"/>
          </w:tcPr>
          <w:p>
            <w:pPr>
              <w:spacing w:after="0" w:line="252" w:lineRule="auto"/>
            </w:pPr>
            <w:r>
              <w:rPr>
                <w:rFonts w:ascii="Arial" w:hAnsi="Arial" w:eastAsia="Arial"/>
                <w:color w:val="222222"/>
                <w:sz w:val="16"/>
              </w:rPr>
              <w:t>Thiết kế mobile deep link/callback trước M7.</w:t>
            </w:r>
          </w:p>
        </w:tc>
      </w:tr>
      <w:tr>
        <w:tc>
          <w:tcPr>
            <w:tcW w:type="dxa" w:w="3402"/>
            <w:shd w:fill="F7F7F7"/>
            <w:vAlign w:val="top"/>
          </w:tcPr>
          <w:p>
            <w:pPr>
              <w:spacing w:after="0" w:line="252" w:lineRule="auto"/>
            </w:pPr>
            <w:r>
              <w:rPr>
                <w:rFonts w:ascii="Arial" w:hAnsi="Arial" w:eastAsia="Arial"/>
                <w:color w:val="222222"/>
                <w:sz w:val="16"/>
              </w:rPr>
              <w:t>Background audio khác emulator/web</w:t>
            </w:r>
          </w:p>
        </w:tc>
        <w:tc>
          <w:tcPr>
            <w:tcW w:type="dxa" w:w="1247"/>
            <w:shd w:fill="F7F7F7"/>
            <w:vAlign w:val="top"/>
          </w:tcPr>
          <w:p>
            <w:pPr>
              <w:spacing w:after="0" w:line="252" w:lineRule="auto"/>
            </w:pPr>
            <w:r>
              <w:rPr>
                <w:rFonts w:ascii="Arial" w:hAnsi="Arial" w:eastAsia="Arial"/>
                <w:color w:val="222222"/>
                <w:sz w:val="16"/>
              </w:rPr>
              <w:t>Cao</w:t>
            </w:r>
          </w:p>
        </w:tc>
        <w:tc>
          <w:tcPr>
            <w:tcW w:type="dxa" w:w="4422"/>
            <w:shd w:fill="F7F7F7"/>
            <w:vAlign w:val="top"/>
          </w:tcPr>
          <w:p>
            <w:pPr>
              <w:spacing w:after="0" w:line="252" w:lineRule="auto"/>
            </w:pPr>
            <w:r>
              <w:rPr>
                <w:rFonts w:ascii="Arial" w:hAnsi="Arial" w:eastAsia="Arial"/>
                <w:color w:val="222222"/>
                <w:sz w:val="16"/>
              </w:rPr>
              <w:t>Test thiết bị thật sớm từ M3.</w:t>
            </w:r>
          </w:p>
        </w:tc>
      </w:tr>
      <w:tr>
        <w:tc>
          <w:tcPr>
            <w:tcW w:type="dxa" w:w="3402"/>
            <w:vAlign w:val="top"/>
          </w:tcPr>
          <w:p>
            <w:pPr>
              <w:spacing w:after="0" w:line="252" w:lineRule="auto"/>
            </w:pPr>
            <w:r>
              <w:rPr>
                <w:rFonts w:ascii="Arial" w:hAnsi="Arial" w:eastAsia="Arial"/>
                <w:color w:val="222222"/>
                <w:sz w:val="16"/>
              </w:rPr>
              <w:t>Render cold start</w:t>
            </w:r>
          </w:p>
        </w:tc>
        <w:tc>
          <w:tcPr>
            <w:tcW w:type="dxa" w:w="1247"/>
            <w:vAlign w:val="top"/>
          </w:tcPr>
          <w:p>
            <w:pPr>
              <w:spacing w:after="0" w:line="252" w:lineRule="auto"/>
            </w:pPr>
            <w:r>
              <w:rPr>
                <w:rFonts w:ascii="Arial" w:hAnsi="Arial" w:eastAsia="Arial"/>
                <w:color w:val="222222"/>
                <w:sz w:val="16"/>
              </w:rPr>
              <w:t>Trung bình</w:t>
            </w:r>
          </w:p>
        </w:tc>
        <w:tc>
          <w:tcPr>
            <w:tcW w:type="dxa" w:w="4422"/>
            <w:vAlign w:val="top"/>
          </w:tcPr>
          <w:p>
            <w:pPr>
              <w:spacing w:after="0" w:line="252" w:lineRule="auto"/>
            </w:pPr>
            <w:r>
              <w:rPr>
                <w:rFonts w:ascii="Arial" w:hAnsi="Arial" w:eastAsia="Arial"/>
                <w:color w:val="222222"/>
                <w:sz w:val="16"/>
              </w:rPr>
              <w:t>Timeout, retry, health check và skeleton.</w:t>
            </w:r>
          </w:p>
        </w:tc>
      </w:tr>
      <w:tr>
        <w:tc>
          <w:tcPr>
            <w:tcW w:type="dxa" w:w="3402"/>
            <w:shd w:fill="F7F7F7"/>
            <w:vAlign w:val="top"/>
          </w:tcPr>
          <w:p>
            <w:pPr>
              <w:spacing w:after="0" w:line="252" w:lineRule="auto"/>
            </w:pPr>
            <w:r>
              <w:rPr>
                <w:rFonts w:ascii="Arial" w:hAnsi="Arial" w:eastAsia="Arial"/>
                <w:color w:val="222222"/>
                <w:sz w:val="16"/>
              </w:rPr>
              <w:t>Token refresh race condition</w:t>
            </w:r>
          </w:p>
        </w:tc>
        <w:tc>
          <w:tcPr>
            <w:tcW w:type="dxa" w:w="1247"/>
            <w:shd w:fill="F7F7F7"/>
            <w:vAlign w:val="top"/>
          </w:tcPr>
          <w:p>
            <w:pPr>
              <w:spacing w:after="0" w:line="252" w:lineRule="auto"/>
            </w:pPr>
            <w:r>
              <w:rPr>
                <w:rFonts w:ascii="Arial" w:hAnsi="Arial" w:eastAsia="Arial"/>
                <w:color w:val="222222"/>
                <w:sz w:val="16"/>
              </w:rPr>
              <w:t>Cao</w:t>
            </w:r>
          </w:p>
        </w:tc>
        <w:tc>
          <w:tcPr>
            <w:tcW w:type="dxa" w:w="4422"/>
            <w:shd w:fill="F7F7F7"/>
            <w:vAlign w:val="top"/>
          </w:tcPr>
          <w:p>
            <w:pPr>
              <w:spacing w:after="0" w:line="252" w:lineRule="auto"/>
            </w:pPr>
            <w:r>
              <w:rPr>
                <w:rFonts w:ascii="Arial" w:hAnsi="Arial" w:eastAsia="Arial"/>
                <w:color w:val="222222"/>
                <w:sz w:val="16"/>
              </w:rPr>
              <w:t>Refresh lock trong Dio interceptor.</w:t>
            </w:r>
          </w:p>
        </w:tc>
      </w:tr>
      <w:tr>
        <w:tc>
          <w:tcPr>
            <w:tcW w:type="dxa" w:w="3402"/>
            <w:vAlign w:val="top"/>
          </w:tcPr>
          <w:p>
            <w:pPr>
              <w:spacing w:after="0" w:line="252" w:lineRule="auto"/>
            </w:pPr>
            <w:r>
              <w:rPr>
                <w:rFonts w:ascii="Arial" w:hAnsi="Arial" w:eastAsia="Arial"/>
                <w:color w:val="222222"/>
                <w:sz w:val="16"/>
              </w:rPr>
              <w:t>Notification chưa có push</w:t>
            </w:r>
          </w:p>
        </w:tc>
        <w:tc>
          <w:tcPr>
            <w:tcW w:type="dxa" w:w="1247"/>
            <w:vAlign w:val="top"/>
          </w:tcPr>
          <w:p>
            <w:pPr>
              <w:spacing w:after="0" w:line="252" w:lineRule="auto"/>
            </w:pPr>
            <w:r>
              <w:rPr>
                <w:rFonts w:ascii="Arial" w:hAnsi="Arial" w:eastAsia="Arial"/>
                <w:color w:val="222222"/>
                <w:sz w:val="16"/>
              </w:rPr>
              <w:t>Trung bình</w:t>
            </w:r>
          </w:p>
        </w:tc>
        <w:tc>
          <w:tcPr>
            <w:tcW w:type="dxa" w:w="4422"/>
            <w:vAlign w:val="top"/>
          </w:tcPr>
          <w:p>
            <w:pPr>
              <w:spacing w:after="0" w:line="252" w:lineRule="auto"/>
            </w:pPr>
            <w:r>
              <w:rPr>
                <w:rFonts w:ascii="Arial" w:hAnsi="Arial" w:eastAsia="Arial"/>
                <w:color w:val="222222"/>
                <w:sz w:val="16"/>
              </w:rPr>
              <w:t>Polling 60 giây; FCM là phase sau.</w:t>
            </w:r>
          </w:p>
        </w:tc>
      </w:tr>
      <w:tr>
        <w:tc>
          <w:tcPr>
            <w:tcW w:type="dxa" w:w="3402"/>
            <w:shd w:fill="F7F7F7"/>
            <w:vAlign w:val="top"/>
          </w:tcPr>
          <w:p>
            <w:pPr>
              <w:spacing w:after="0" w:line="252" w:lineRule="auto"/>
            </w:pPr>
            <w:r>
              <w:rPr>
                <w:rFonts w:ascii="Arial" w:hAnsi="Arial" w:eastAsia="Arial"/>
                <w:color w:val="222222"/>
                <w:sz w:val="16"/>
              </w:rPr>
              <w:t>Subscription expired có cơ chế lazy refresh</w:t>
            </w:r>
          </w:p>
        </w:tc>
        <w:tc>
          <w:tcPr>
            <w:tcW w:type="dxa" w:w="1247"/>
            <w:shd w:fill="F7F7F7"/>
            <w:vAlign w:val="top"/>
          </w:tcPr>
          <w:p>
            <w:pPr>
              <w:spacing w:after="0" w:line="252" w:lineRule="auto"/>
            </w:pPr>
            <w:r>
              <w:rPr>
                <w:rFonts w:ascii="Arial" w:hAnsi="Arial" w:eastAsia="Arial"/>
                <w:color w:val="222222"/>
                <w:sz w:val="16"/>
              </w:rPr>
              <w:t>Trung bình</w:t>
            </w:r>
          </w:p>
        </w:tc>
        <w:tc>
          <w:tcPr>
            <w:tcW w:type="dxa" w:w="4422"/>
            <w:shd w:fill="F7F7F7"/>
            <w:vAlign w:val="top"/>
          </w:tcPr>
          <w:p>
            <w:pPr>
              <w:spacing w:after="0" w:line="252" w:lineRule="auto"/>
            </w:pPr>
            <w:r>
              <w:rPr>
                <w:rFonts w:ascii="Arial" w:hAnsi="Arial" w:eastAsia="Arial"/>
                <w:color w:val="222222"/>
                <w:sz w:val="16"/>
              </w:rPr>
              <w:t>Refresh subscription khi app resume và mở tab.</w:t>
            </w:r>
          </w:p>
        </w:tc>
      </w:tr>
      <w:tr>
        <w:tc>
          <w:tcPr>
            <w:tcW w:type="dxa" w:w="3402"/>
            <w:vAlign w:val="top"/>
          </w:tcPr>
          <w:p>
            <w:pPr>
              <w:spacing w:after="0" w:line="252" w:lineRule="auto"/>
            </w:pPr>
            <w:r>
              <w:rPr>
                <w:rFonts w:ascii="Arial" w:hAnsi="Arial" w:eastAsia="Arial"/>
                <w:color w:val="222222"/>
                <w:sz w:val="16"/>
              </w:rPr>
              <w:t>Multipart file lớn</w:t>
            </w:r>
          </w:p>
        </w:tc>
        <w:tc>
          <w:tcPr>
            <w:tcW w:type="dxa" w:w="1247"/>
            <w:vAlign w:val="top"/>
          </w:tcPr>
          <w:p>
            <w:pPr>
              <w:spacing w:after="0" w:line="252" w:lineRule="auto"/>
            </w:pPr>
            <w:r>
              <w:rPr>
                <w:rFonts w:ascii="Arial" w:hAnsi="Arial" w:eastAsia="Arial"/>
                <w:color w:val="222222"/>
                <w:sz w:val="16"/>
              </w:rPr>
              <w:t>Cao</w:t>
            </w:r>
          </w:p>
        </w:tc>
        <w:tc>
          <w:tcPr>
            <w:tcW w:type="dxa" w:w="4422"/>
            <w:vAlign w:val="top"/>
          </w:tcPr>
          <w:p>
            <w:pPr>
              <w:spacing w:after="0" w:line="252" w:lineRule="auto"/>
            </w:pPr>
            <w:r>
              <w:rPr>
                <w:rFonts w:ascii="Arial" w:hAnsi="Arial" w:eastAsia="Arial"/>
                <w:color w:val="222222"/>
                <w:sz w:val="16"/>
              </w:rPr>
              <w:t>Progress, cancel, timeout và giới hạn memory.</w:t>
            </w:r>
          </w:p>
        </w:tc>
      </w:tr>
      <w:tr>
        <w:tc>
          <w:tcPr>
            <w:tcW w:type="dxa" w:w="3402"/>
            <w:shd w:fill="F7F7F7"/>
            <w:vAlign w:val="top"/>
          </w:tcPr>
          <w:p>
            <w:pPr>
              <w:spacing w:after="0" w:line="252" w:lineRule="auto"/>
            </w:pPr>
            <w:r>
              <w:rPr>
                <w:rFonts w:ascii="Arial" w:hAnsi="Arial" w:eastAsia="Arial"/>
                <w:color w:val="222222"/>
                <w:sz w:val="16"/>
              </w:rPr>
              <w:t>API model không đồng nhất pagination</w:t>
            </w:r>
          </w:p>
        </w:tc>
        <w:tc>
          <w:tcPr>
            <w:tcW w:type="dxa" w:w="1247"/>
            <w:shd w:fill="F7F7F7"/>
            <w:vAlign w:val="top"/>
          </w:tcPr>
          <w:p>
            <w:pPr>
              <w:spacing w:after="0" w:line="252" w:lineRule="auto"/>
            </w:pPr>
            <w:r>
              <w:rPr>
                <w:rFonts w:ascii="Arial" w:hAnsi="Arial" w:eastAsia="Arial"/>
                <w:color w:val="222222"/>
                <w:sz w:val="16"/>
              </w:rPr>
              <w:t>Trung bình</w:t>
            </w:r>
          </w:p>
        </w:tc>
        <w:tc>
          <w:tcPr>
            <w:tcW w:type="dxa" w:w="4422"/>
            <w:shd w:fill="F7F7F7"/>
            <w:vAlign w:val="top"/>
          </w:tcPr>
          <w:p>
            <w:pPr>
              <w:spacing w:after="0" w:line="252" w:lineRule="auto"/>
            </w:pPr>
            <w:r>
              <w:rPr>
                <w:rFonts w:ascii="Arial" w:hAnsi="Arial" w:eastAsia="Arial"/>
                <w:color w:val="222222"/>
                <w:sz w:val="16"/>
              </w:rPr>
              <w:t>Adapter riêng cho SpringPage và meta/result.</w:t>
            </w:r>
          </w:p>
        </w:tc>
      </w:tr>
    </w:tbl>
    <w:p>
      <w:pPr>
        <w:widowControl/>
        <w:spacing w:after="0"/>
      </w:pPr>
    </w:p>
    <w:p>
      <w:pPr>
        <w:pStyle w:val="Heading2"/>
        <w:keepNext/>
        <w:widowControl/>
      </w:pPr>
      <w:r>
        <w:t>16.1. Checklist trước khi bắt đầu code</w:t>
      </w:r>
    </w:p>
    <w:p>
      <w:pPr>
        <w:pStyle w:val="ListBullet"/>
        <w:widowControl/>
        <w:spacing w:after="60" w:line="269" w:lineRule="auto"/>
        <w:ind w:left="340" w:hanging="142"/>
      </w:pPr>
      <w:r>
        <w:rPr>
          <w:rFonts w:ascii="Arial" w:hAnsi="Arial" w:eastAsia="Arial"/>
          <w:sz w:val="20"/>
        </w:rPr>
        <w:t>[ ] Clone và chạy được Backend local.</w:t>
      </w:r>
    </w:p>
    <w:p>
      <w:pPr>
        <w:pStyle w:val="ListBullet"/>
        <w:widowControl/>
        <w:spacing w:after="60" w:line="269" w:lineRule="auto"/>
        <w:ind w:left="340" w:hanging="142"/>
      </w:pPr>
      <w:r>
        <w:rPr>
          <w:rFonts w:ascii="Arial" w:hAnsi="Arial" w:eastAsia="Arial"/>
          <w:sz w:val="20"/>
        </w:rPr>
        <w:t>[ ] Import được Postman UPDATED FULL + NOTIFICATION E2E.</w:t>
      </w:r>
    </w:p>
    <w:p>
      <w:pPr>
        <w:pStyle w:val="ListBullet"/>
        <w:widowControl/>
        <w:spacing w:after="60" w:line="269" w:lineRule="auto"/>
        <w:ind w:left="340" w:hanging="142"/>
      </w:pPr>
      <w:r>
        <w:rPr>
          <w:rFonts w:ascii="Arial" w:hAnsi="Arial" w:eastAsia="Arial"/>
          <w:sz w:val="20"/>
        </w:rPr>
        <w:t>[ ] Đăng nhập User/Artist/Admin bằng Postman.</w:t>
      </w:r>
    </w:p>
    <w:p>
      <w:pPr>
        <w:pStyle w:val="ListBullet"/>
        <w:widowControl/>
        <w:spacing w:after="60" w:line="269" w:lineRule="auto"/>
        <w:ind w:left="340" w:hanging="142"/>
      </w:pPr>
      <w:r>
        <w:rPr>
          <w:rFonts w:ascii="Arial" w:hAnsi="Arial" w:eastAsia="Arial"/>
          <w:sz w:val="20"/>
        </w:rPr>
        <w:t>[ ] Chốt Riverpod hoặc Bloc.</w:t>
      </w:r>
    </w:p>
    <w:p>
      <w:pPr>
        <w:pStyle w:val="ListBullet"/>
        <w:widowControl/>
        <w:spacing w:after="60" w:line="269" w:lineRule="auto"/>
        <w:ind w:left="340" w:hanging="142"/>
      </w:pPr>
      <w:r>
        <w:rPr>
          <w:rFonts w:ascii="Arial" w:hAnsi="Arial" w:eastAsia="Arial"/>
          <w:sz w:val="20"/>
        </w:rPr>
        <w:t>[ ] Chốt go_router và cấu trúc feature-first.</w:t>
      </w:r>
    </w:p>
    <w:p>
      <w:pPr>
        <w:pStyle w:val="ListBullet"/>
        <w:widowControl/>
        <w:spacing w:after="60" w:line="269" w:lineRule="auto"/>
        <w:ind w:left="340" w:hanging="142"/>
      </w:pPr>
      <w:r>
        <w:rPr>
          <w:rFonts w:ascii="Arial" w:hAnsi="Arial" w:eastAsia="Arial"/>
          <w:sz w:val="20"/>
        </w:rPr>
        <w:t>[ ] Chốt deep link scheme của Mobile.</w:t>
      </w:r>
    </w:p>
    <w:p>
      <w:pPr>
        <w:pStyle w:val="ListBullet"/>
        <w:widowControl/>
        <w:spacing w:after="60" w:line="269" w:lineRule="auto"/>
        <w:ind w:left="340" w:hanging="142"/>
      </w:pPr>
      <w:r>
        <w:rPr>
          <w:rFonts w:ascii="Arial" w:hAnsi="Arial" w:eastAsia="Arial"/>
          <w:sz w:val="20"/>
        </w:rPr>
        <w:t>[ ] Chốt chính sách background audio.</w:t>
      </w:r>
    </w:p>
    <w:p>
      <w:pPr>
        <w:pStyle w:val="ListBullet"/>
        <w:widowControl/>
        <w:spacing w:after="60" w:line="269" w:lineRule="auto"/>
        <w:ind w:left="340" w:hanging="142"/>
      </w:pPr>
      <w:r>
        <w:rPr>
          <w:rFonts w:ascii="Arial" w:hAnsi="Arial" w:eastAsia="Arial"/>
          <w:sz w:val="20"/>
        </w:rPr>
        <w:t>[ ] Tạo design tokens dark mode.</w:t>
      </w:r>
    </w:p>
    <w:p>
      <w:pPr>
        <w:pStyle w:val="Heading2"/>
        <w:keepNext/>
        <w:widowControl/>
      </w:pPr>
      <w:r>
        <w:t>16.2. Checklist trước release candidate</w:t>
      </w:r>
    </w:p>
    <w:p>
      <w:pPr>
        <w:pStyle w:val="ListBullet"/>
        <w:widowControl/>
        <w:spacing w:after="60" w:line="269" w:lineRule="auto"/>
        <w:ind w:left="340" w:hanging="142"/>
      </w:pPr>
      <w:r>
        <w:rPr>
          <w:rFonts w:ascii="Arial" w:hAnsi="Arial" w:eastAsia="Arial"/>
          <w:sz w:val="20"/>
        </w:rPr>
        <w:t>[ ] flutter analyze không còn error/warning nghiêm trọng.</w:t>
      </w:r>
    </w:p>
    <w:p>
      <w:pPr>
        <w:pStyle w:val="ListBullet"/>
        <w:widowControl/>
        <w:spacing w:after="60" w:line="269" w:lineRule="auto"/>
        <w:ind w:left="340" w:hanging="142"/>
      </w:pPr>
      <w:r>
        <w:rPr>
          <w:rFonts w:ascii="Arial" w:hAnsi="Arial" w:eastAsia="Arial"/>
          <w:sz w:val="20"/>
        </w:rPr>
        <w:t>[ ] Unit/widget/integration tests đạt.</w:t>
      </w:r>
    </w:p>
    <w:p>
      <w:pPr>
        <w:pStyle w:val="ListBullet"/>
        <w:widowControl/>
        <w:spacing w:after="60" w:line="269" w:lineRule="auto"/>
        <w:ind w:left="340" w:hanging="142"/>
      </w:pPr>
      <w:r>
        <w:rPr>
          <w:rFonts w:ascii="Arial" w:hAnsi="Arial" w:eastAsia="Arial"/>
          <w:sz w:val="20"/>
        </w:rPr>
        <w:t>[ ] Test Android emulator và ít nhất một thiết bị thật.</w:t>
      </w:r>
    </w:p>
    <w:p>
      <w:pPr>
        <w:pStyle w:val="ListBullet"/>
        <w:widowControl/>
        <w:spacing w:after="60" w:line="269" w:lineRule="auto"/>
        <w:ind w:left="340" w:hanging="142"/>
      </w:pPr>
      <w:r>
        <w:rPr>
          <w:rFonts w:ascii="Arial" w:hAnsi="Arial" w:eastAsia="Arial"/>
          <w:sz w:val="20"/>
        </w:rPr>
        <w:t>[ ] Payment sandbox đủ PAID/CANCELED/FAILED/EXPIRED.</w:t>
      </w:r>
    </w:p>
    <w:p>
      <w:pPr>
        <w:pStyle w:val="ListBullet"/>
        <w:widowControl/>
        <w:spacing w:after="60" w:line="269" w:lineRule="auto"/>
        <w:ind w:left="340" w:hanging="142"/>
      </w:pPr>
      <w:r>
        <w:rPr>
          <w:rFonts w:ascii="Arial" w:hAnsi="Arial" w:eastAsia="Arial"/>
          <w:sz w:val="20"/>
        </w:rPr>
        <w:t>[ ] Notification flow đủ badge/read/read-all/delete/redirect.</w:t>
      </w:r>
    </w:p>
    <w:p>
      <w:pPr>
        <w:pStyle w:val="ListBullet"/>
        <w:widowControl/>
        <w:spacing w:after="60" w:line="269" w:lineRule="auto"/>
        <w:ind w:left="340" w:hanging="142"/>
      </w:pPr>
      <w:r>
        <w:rPr>
          <w:rFonts w:ascii="Arial" w:hAnsi="Arial" w:eastAsia="Arial"/>
          <w:sz w:val="20"/>
        </w:rPr>
        <w:t>[ ] Audio background và app lifecycle ổn định.</w:t>
      </w:r>
    </w:p>
    <w:p>
      <w:pPr>
        <w:pStyle w:val="ListBullet"/>
        <w:widowControl/>
        <w:spacing w:after="60" w:line="269" w:lineRule="auto"/>
        <w:ind w:left="340" w:hanging="142"/>
      </w:pPr>
      <w:r>
        <w:rPr>
          <w:rFonts w:ascii="Arial" w:hAnsi="Arial" w:eastAsia="Arial"/>
          <w:sz w:val="20"/>
        </w:rPr>
        <w:t>[ ] Không có secret/token trong repository hoặc log.</w:t>
      </w:r>
    </w:p>
    <w:p>
      <w:pPr>
        <w:pStyle w:val="ListBullet"/>
        <w:widowControl/>
        <w:spacing w:after="60" w:line="269" w:lineRule="auto"/>
        <w:ind w:left="340" w:hanging="142"/>
      </w:pPr>
      <w:r>
        <w:rPr>
          <w:rFonts w:ascii="Arial" w:hAnsi="Arial" w:eastAsia="Arial"/>
          <w:sz w:val="20"/>
        </w:rPr>
        <w:t>[ ] Build release thành công và QA ký xác nhận parity.</w:t>
      </w:r>
    </w:p>
    <w:tbl>
      <w:tblPr>
        <w:tblW w:type="auto" w:w="0"/>
        <w:jc w:val="center"/>
        <w:tblLayout w:type="autofit"/>
        <w:tblLook w:firstColumn="1" w:firstRow="1" w:lastColumn="0" w:lastRow="0" w:noHBand="0" w:noVBand="1" w:val="04A0"/>
        <w:tblCellMar>
          <w:top w:w="70" w:type="dxa"/>
          <w:left w:w="90" w:type="dxa"/>
          <w:bottom w:w="70" w:type="dxa"/>
          <w:right w:w="90" w:type="dxa"/>
        </w:tblCellMar>
      </w:tblPr>
      <w:tblGrid>
        <w:gridCol w:w="9972"/>
      </w:tblGrid>
      <w:tr>
        <w:tc>
          <w:tcPr>
            <w:tcW w:type="dxa" w:w="9972"/>
            <w:shd w:fill="ECFDF3"/>
            <w:tcBorders>
              <w:top w:val="nil"/>
              <w:left w:val="single" w:sz="22" w:color="16A34A"/>
              <w:bottom w:val="nil"/>
              <w:right w:val="nil"/>
            </w:tcBorders>
            <w:vAlign w:val="center"/>
          </w:tcPr>
          <w:p>
            <w:pPr>
              <w:spacing w:after="40"/>
            </w:pPr>
            <w:r>
              <w:rPr>
                <w:rFonts w:ascii="Arial" w:hAnsi="Arial" w:eastAsia="Arial"/>
                <w:b/>
                <w:color w:val="16A34A"/>
                <w:sz w:val="20"/>
              </w:rPr>
              <w:t>Khuyến nghị triển khai</w:t>
            </w:r>
          </w:p>
          <w:p>
            <w:pPr>
              <w:spacing w:after="0" w:line="264" w:lineRule="auto"/>
            </w:pPr>
            <w:r>
              <w:rPr>
                <w:rFonts w:ascii="Arial" w:hAnsi="Arial" w:eastAsia="Arial"/>
                <w:color w:val="333333"/>
                <w:sz w:val="19"/>
              </w:rPr>
              <w:t>Bắt đầu bằng Foundation + Auth + Audio Core. Đây là ba lớp nền quyết định chất lượng toàn bộ app. Không chia đội theo màn hình khi network/session/player chưa có chuẩn dùng chung.</w:t>
            </w:r>
          </w:p>
        </w:tc>
      </w:tr>
    </w:tbl>
    <w:p>
      <w:pPr>
        <w:widowControl/>
        <w:spacing w:after="0"/>
      </w:pPr>
    </w:p>
    <w:p>
      <w:pPr>
        <w:pStyle w:val="Heading1"/>
        <w:keepNext/>
        <w:widowControl/>
      </w:pPr>
      <w:r>
        <w:t>Phụ lục A — Tài nguyên và lệnh nhanh</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835"/>
            <w:shd w:fill="111111"/>
            <w:vAlign w:val="center"/>
          </w:tcPr>
          <w:p>
            <w:pPr>
              <w:spacing w:after="0"/>
              <w:jc w:val="center"/>
            </w:pPr>
            <w:r>
              <w:rPr>
                <w:rFonts w:ascii="Arial" w:hAnsi="Arial" w:eastAsia="Arial"/>
                <w:b/>
                <w:color w:val="FFFFFF"/>
                <w:sz w:val="17"/>
              </w:rPr>
              <w:t>Tài nguyên</w:t>
            </w:r>
          </w:p>
        </w:tc>
        <w:tc>
          <w:tcPr>
            <w:tcW w:type="dxa" w:w="6236"/>
            <w:shd w:fill="111111"/>
            <w:vAlign w:val="center"/>
          </w:tcPr>
          <w:p>
            <w:pPr>
              <w:spacing w:after="0"/>
              <w:jc w:val="center"/>
            </w:pPr>
            <w:r>
              <w:rPr>
                <w:rFonts w:ascii="Arial" w:hAnsi="Arial" w:eastAsia="Arial"/>
                <w:b/>
                <w:color w:val="FFFFFF"/>
                <w:sz w:val="17"/>
              </w:rPr>
              <w:t>Giá trị</w:t>
            </w:r>
          </w:p>
        </w:tc>
      </w:tr>
      <w:tr>
        <w:tc>
          <w:tcPr>
            <w:tcW w:type="dxa" w:w="2835"/>
            <w:vAlign w:val="top"/>
          </w:tcPr>
          <w:p>
            <w:pPr>
              <w:spacing w:after="0" w:line="252" w:lineRule="auto"/>
            </w:pPr>
            <w:r>
              <w:rPr>
                <w:rFonts w:ascii="Arial" w:hAnsi="Arial" w:eastAsia="Arial"/>
                <w:color w:val="222222"/>
                <w:sz w:val="17"/>
              </w:rPr>
              <w:t>Repository</w:t>
            </w:r>
          </w:p>
        </w:tc>
        <w:tc>
          <w:tcPr>
            <w:tcW w:type="dxa" w:w="6236"/>
            <w:vAlign w:val="top"/>
          </w:tcPr>
          <w:p>
            <w:pPr>
              <w:spacing w:after="0" w:line="252" w:lineRule="auto"/>
            </w:pPr>
            <w:r>
              <w:rPr>
                <w:rFonts w:ascii="Arial" w:hAnsi="Arial" w:eastAsia="Arial"/>
                <w:color w:val="222222"/>
                <w:sz w:val="17"/>
              </w:rPr>
              <w:t>https://github.com/AnhMinhTruongHoang/Project_04</w:t>
            </w:r>
          </w:p>
        </w:tc>
      </w:tr>
      <w:tr>
        <w:tc>
          <w:tcPr>
            <w:tcW w:type="dxa" w:w="2835"/>
            <w:shd w:fill="F7F7F7"/>
            <w:vAlign w:val="top"/>
          </w:tcPr>
          <w:p>
            <w:pPr>
              <w:spacing w:after="0" w:line="252" w:lineRule="auto"/>
            </w:pPr>
            <w:r>
              <w:rPr>
                <w:rFonts w:ascii="Arial" w:hAnsi="Arial" w:eastAsia="Arial"/>
                <w:color w:val="222222"/>
                <w:sz w:val="17"/>
              </w:rPr>
              <w:t>Mobile folder</w:t>
            </w:r>
          </w:p>
        </w:tc>
        <w:tc>
          <w:tcPr>
            <w:tcW w:type="dxa" w:w="6236"/>
            <w:shd w:fill="F7F7F7"/>
            <w:vAlign w:val="top"/>
          </w:tcPr>
          <w:p>
            <w:pPr>
              <w:spacing w:after="0" w:line="252" w:lineRule="auto"/>
            </w:pPr>
            <w:r>
              <w:rPr>
                <w:rFonts w:ascii="Arial" w:hAnsi="Arial" w:eastAsia="Arial"/>
                <w:color w:val="222222"/>
                <w:sz w:val="17"/>
              </w:rPr>
              <w:t>Project_04/Mobile</w:t>
            </w:r>
          </w:p>
        </w:tc>
      </w:tr>
      <w:tr>
        <w:tc>
          <w:tcPr>
            <w:tcW w:type="dxa" w:w="2835"/>
            <w:vAlign w:val="top"/>
          </w:tcPr>
          <w:p>
            <w:pPr>
              <w:spacing w:after="0" w:line="252" w:lineRule="auto"/>
            </w:pPr>
            <w:r>
              <w:rPr>
                <w:rFonts w:ascii="Arial" w:hAnsi="Arial" w:eastAsia="Arial"/>
                <w:color w:val="222222"/>
                <w:sz w:val="17"/>
              </w:rPr>
              <w:t>Production Web</w:t>
            </w:r>
          </w:p>
        </w:tc>
        <w:tc>
          <w:tcPr>
            <w:tcW w:type="dxa" w:w="6236"/>
            <w:vAlign w:val="top"/>
          </w:tcPr>
          <w:p>
            <w:pPr>
              <w:spacing w:after="0" w:line="252" w:lineRule="auto"/>
            </w:pPr>
            <w:r>
              <w:rPr>
                <w:rFonts w:ascii="Arial" w:hAnsi="Arial" w:eastAsia="Arial"/>
                <w:color w:val="222222"/>
                <w:sz w:val="17"/>
              </w:rPr>
              <w:t>https://soundclone-music.vercel.app</w:t>
            </w:r>
          </w:p>
        </w:tc>
      </w:tr>
      <w:tr>
        <w:tc>
          <w:tcPr>
            <w:tcW w:type="dxa" w:w="2835"/>
            <w:shd w:fill="F7F7F7"/>
            <w:vAlign w:val="top"/>
          </w:tcPr>
          <w:p>
            <w:pPr>
              <w:spacing w:after="0" w:line="252" w:lineRule="auto"/>
            </w:pPr>
            <w:r>
              <w:rPr>
                <w:rFonts w:ascii="Arial" w:hAnsi="Arial" w:eastAsia="Arial"/>
                <w:color w:val="222222"/>
                <w:sz w:val="17"/>
              </w:rPr>
              <w:t>Production Backend</w:t>
            </w:r>
          </w:p>
        </w:tc>
        <w:tc>
          <w:tcPr>
            <w:tcW w:type="dxa" w:w="6236"/>
            <w:shd w:fill="F7F7F7"/>
            <w:vAlign w:val="top"/>
          </w:tcPr>
          <w:p>
            <w:pPr>
              <w:spacing w:after="0" w:line="252" w:lineRule="auto"/>
            </w:pPr>
            <w:r>
              <w:rPr>
                <w:rFonts w:ascii="Arial" w:hAnsi="Arial" w:eastAsia="Arial"/>
                <w:color w:val="222222"/>
                <w:sz w:val="17"/>
              </w:rPr>
              <w:t>https://soundclone-backend.onrender.com</w:t>
            </w:r>
          </w:p>
        </w:tc>
      </w:tr>
      <w:tr>
        <w:tc>
          <w:tcPr>
            <w:tcW w:type="dxa" w:w="2835"/>
            <w:vAlign w:val="top"/>
          </w:tcPr>
          <w:p>
            <w:pPr>
              <w:spacing w:after="0" w:line="252" w:lineRule="auto"/>
            </w:pPr>
            <w:r>
              <w:rPr>
                <w:rFonts w:ascii="Arial" w:hAnsi="Arial" w:eastAsia="Arial"/>
                <w:color w:val="222222"/>
                <w:sz w:val="17"/>
              </w:rPr>
              <w:t>Postman merged collection</w:t>
            </w:r>
          </w:p>
        </w:tc>
        <w:tc>
          <w:tcPr>
            <w:tcW w:type="dxa" w:w="6236"/>
            <w:vAlign w:val="top"/>
          </w:tcPr>
          <w:p>
            <w:pPr>
              <w:spacing w:after="0" w:line="252" w:lineRule="auto"/>
            </w:pPr>
            <w:r>
              <w:rPr>
                <w:rFonts w:ascii="Arial" w:hAnsi="Arial" w:eastAsia="Arial"/>
                <w:color w:val="222222"/>
                <w:sz w:val="17"/>
              </w:rPr>
              <w:t>4.Nextjs_Backend_SoundCloud_UPDATED_FULL_NOTIFICATION_E2E.postman_collection.json</w:t>
            </w:r>
          </w:p>
        </w:tc>
      </w:tr>
    </w:tbl>
    <w:p>
      <w:pPr>
        <w:widowControl/>
        <w:spacing w:after="0"/>
      </w:pPr>
    </w:p>
    <w:p>
      <w:pPr>
        <w:spacing w:before="60" w:after="120" w:line="240" w:lineRule="auto"/>
        <w:ind w:left="255" w:right="255"/>
        <w:shd w:fill="F3F4F6"/>
        <w:widowControl/>
        <w:pBdr>
          <w:left w:val="single" w:sz="18" w:space="5" w:color="FF5500"/>
        </w:pBdr>
      </w:pPr>
      <w:r>
        <w:rPr>
          <w:rFonts w:ascii="Consolas" w:hAnsi="Consolas" w:eastAsia="Consolas"/>
          <w:color w:val="222222"/>
          <w:sz w:val="17"/>
        </w:rPr>
        <w:t># Setup</w:t>
      </w:r>
      <w:r>
        <w:br/>
      </w:r>
      <w:r>
        <w:rPr>
          <w:rFonts w:ascii="Consolas" w:hAnsi="Consolas" w:eastAsia="Consolas"/>
          <w:color w:val="222222"/>
          <w:sz w:val="17"/>
        </w:rPr>
        <w:t>flutter clean</w:t>
      </w:r>
      <w:r>
        <w:br/>
      </w:r>
      <w:r>
        <w:rPr>
          <w:rFonts w:ascii="Consolas" w:hAnsi="Consolas" w:eastAsia="Consolas"/>
          <w:color w:val="222222"/>
          <w:sz w:val="17"/>
        </w:rPr>
        <w:t>flutter pub get</w:t>
      </w:r>
      <w:r>
        <w:br/>
      </w:r>
      <w:r>
        <w:rPr>
          <w:rFonts w:ascii="Consolas" w:hAnsi="Consolas" w:eastAsia="Consolas"/>
          <w:color w:val="222222"/>
          <w:sz w:val="17"/>
        </w:rPr>
        <w:t>flutter doctor -v</w:t>
      </w:r>
      <w:r>
        <w:br/>
      </w:r>
      <w:r>
        <w:rPr>
          <w:rFonts w:ascii="Consolas" w:hAnsi="Consolas" w:eastAsia="Consolas"/>
          <w:color w:val="222222"/>
          <w:sz w:val="17"/>
        </w:rPr>
      </w:r>
      <w:r>
        <w:br/>
      </w:r>
      <w:r>
        <w:rPr>
          <w:rFonts w:ascii="Consolas" w:hAnsi="Consolas" w:eastAsia="Consolas"/>
          <w:color w:val="222222"/>
          <w:sz w:val="17"/>
        </w:rPr>
        <w:t># Quality</w:t>
      </w:r>
      <w:r>
        <w:br/>
      </w:r>
      <w:r>
        <w:rPr>
          <w:rFonts w:ascii="Consolas" w:hAnsi="Consolas" w:eastAsia="Consolas"/>
          <w:color w:val="222222"/>
          <w:sz w:val="17"/>
        </w:rPr>
        <w:t>flutter format .</w:t>
      </w:r>
      <w:r>
        <w:br/>
      </w:r>
      <w:r>
        <w:rPr>
          <w:rFonts w:ascii="Consolas" w:hAnsi="Consolas" w:eastAsia="Consolas"/>
          <w:color w:val="222222"/>
          <w:sz w:val="17"/>
        </w:rPr>
        <w:t>flutter analyze</w:t>
      </w:r>
      <w:r>
        <w:br/>
      </w:r>
      <w:r>
        <w:rPr>
          <w:rFonts w:ascii="Consolas" w:hAnsi="Consolas" w:eastAsia="Consolas"/>
          <w:color w:val="222222"/>
          <w:sz w:val="17"/>
        </w:rPr>
        <w:t>flutter test</w:t>
      </w:r>
      <w:r>
        <w:br/>
      </w:r>
      <w:r>
        <w:rPr>
          <w:rFonts w:ascii="Consolas" w:hAnsi="Consolas" w:eastAsia="Consolas"/>
          <w:color w:val="222222"/>
          <w:sz w:val="17"/>
        </w:rPr>
      </w:r>
      <w:r>
        <w:br/>
      </w:r>
      <w:r>
        <w:rPr>
          <w:rFonts w:ascii="Consolas" w:hAnsi="Consolas" w:eastAsia="Consolas"/>
          <w:color w:val="222222"/>
          <w:sz w:val="17"/>
        </w:rPr>
        <w:t># Run emulator</w:t>
      </w:r>
      <w:r>
        <w:br/>
      </w:r>
      <w:r>
        <w:rPr>
          <w:rFonts w:ascii="Consolas" w:hAnsi="Consolas" w:eastAsia="Consolas"/>
          <w:color w:val="222222"/>
          <w:sz w:val="17"/>
        </w:rPr>
        <w:t>flutter emulators --launch Pixel_7</w:t>
      </w:r>
      <w:r>
        <w:br/>
      </w:r>
      <w:r>
        <w:rPr>
          <w:rFonts w:ascii="Consolas" w:hAnsi="Consolas" w:eastAsia="Consolas"/>
          <w:color w:val="222222"/>
          <w:sz w:val="17"/>
        </w:rPr>
        <w:t>flutter run -d emulator-5554</w:t>
      </w:r>
    </w:p>
    <w:p>
      <w:pPr>
        <w:pStyle w:val="Heading1"/>
        <w:keepNext/>
        <w:widowControl/>
      </w:pPr>
      <w:r>
        <w:t>Phụ lục B — Quy ước trạng thái màn hình</w:t>
      </w:r>
    </w:p>
    <w:tbl>
      <w:tblPr>
        <w:tblStyle w:val="TableGrid"/>
        <w:tblW w:type="auto" w:w="0"/>
        <w:jc w:val="center"/>
        <w:tblLook w:firstColumn="1" w:firstRow="1" w:lastColumn="0" w:lastRow="0" w:noHBand="0" w:noVBand="1" w:val="04A0"/>
        <w:tblCellMar>
          <w:top w:w="70" w:type="dxa"/>
          <w:left w:w="90" w:type="dxa"/>
          <w:bottom w:w="70" w:type="dxa"/>
          <w:right w:w="90" w:type="dxa"/>
        </w:tblCellMar>
      </w:tblPr>
      <w:tblGrid>
        <w:gridCol w:w="4986"/>
        <w:gridCol w:w="4986"/>
      </w:tblGrid>
      <w:tr>
        <w:trPr>
          <w:tblHeader w:val="true"/>
        </w:trPr>
        <w:tc>
          <w:tcPr>
            <w:tcW w:type="dxa" w:w="2381"/>
            <w:shd w:fill="111111"/>
            <w:vAlign w:val="center"/>
          </w:tcPr>
          <w:p>
            <w:pPr>
              <w:spacing w:after="0"/>
              <w:jc w:val="center"/>
            </w:pPr>
            <w:r>
              <w:rPr>
                <w:rFonts w:ascii="Arial" w:hAnsi="Arial" w:eastAsia="Arial"/>
                <w:b/>
                <w:color w:val="FFFFFF"/>
                <w:sz w:val="17"/>
              </w:rPr>
              <w:t>State</w:t>
            </w:r>
          </w:p>
        </w:tc>
        <w:tc>
          <w:tcPr>
            <w:tcW w:type="dxa" w:w="6690"/>
            <w:shd w:fill="111111"/>
            <w:vAlign w:val="center"/>
          </w:tcPr>
          <w:p>
            <w:pPr>
              <w:spacing w:after="0"/>
              <w:jc w:val="center"/>
            </w:pPr>
            <w:r>
              <w:rPr>
                <w:rFonts w:ascii="Arial" w:hAnsi="Arial" w:eastAsia="Arial"/>
                <w:b/>
                <w:color w:val="FFFFFF"/>
                <w:sz w:val="17"/>
              </w:rPr>
              <w:t>UI bắt buộc</w:t>
            </w:r>
          </w:p>
        </w:tc>
      </w:tr>
      <w:tr>
        <w:tc>
          <w:tcPr>
            <w:tcW w:type="dxa" w:w="2381"/>
            <w:vAlign w:val="top"/>
          </w:tcPr>
          <w:p>
            <w:pPr>
              <w:spacing w:after="0" w:line="252" w:lineRule="auto"/>
            </w:pPr>
            <w:r>
              <w:rPr>
                <w:rFonts w:ascii="Arial" w:hAnsi="Arial" w:eastAsia="Arial"/>
                <w:color w:val="222222"/>
                <w:sz w:val="17"/>
              </w:rPr>
              <w:t>initial/loading</w:t>
            </w:r>
          </w:p>
        </w:tc>
        <w:tc>
          <w:tcPr>
            <w:tcW w:type="dxa" w:w="6690"/>
            <w:vAlign w:val="top"/>
          </w:tcPr>
          <w:p>
            <w:pPr>
              <w:spacing w:after="0" w:line="252" w:lineRule="auto"/>
            </w:pPr>
            <w:r>
              <w:rPr>
                <w:rFonts w:ascii="Arial" w:hAnsi="Arial" w:eastAsia="Arial"/>
                <w:color w:val="222222"/>
                <w:sz w:val="17"/>
              </w:rPr>
              <w:t>Skeleton hoặc progress phù hợp; không hiển thị dữ liệu giả.</w:t>
            </w:r>
          </w:p>
        </w:tc>
      </w:tr>
      <w:tr>
        <w:tc>
          <w:tcPr>
            <w:tcW w:type="dxa" w:w="2381"/>
            <w:shd w:fill="F7F7F7"/>
            <w:vAlign w:val="top"/>
          </w:tcPr>
          <w:p>
            <w:pPr>
              <w:spacing w:after="0" w:line="252" w:lineRule="auto"/>
            </w:pPr>
            <w:r>
              <w:rPr>
                <w:rFonts w:ascii="Arial" w:hAnsi="Arial" w:eastAsia="Arial"/>
                <w:color w:val="222222"/>
                <w:sz w:val="17"/>
              </w:rPr>
              <w:t>empty</w:t>
            </w:r>
          </w:p>
        </w:tc>
        <w:tc>
          <w:tcPr>
            <w:tcW w:type="dxa" w:w="6690"/>
            <w:shd w:fill="F7F7F7"/>
            <w:vAlign w:val="top"/>
          </w:tcPr>
          <w:p>
            <w:pPr>
              <w:spacing w:after="0" w:line="252" w:lineRule="auto"/>
            </w:pPr>
            <w:r>
              <w:rPr>
                <w:rFonts w:ascii="Arial" w:hAnsi="Arial" w:eastAsia="Arial"/>
                <w:color w:val="222222"/>
                <w:sz w:val="17"/>
              </w:rPr>
              <w:t>Thông điệp rõ ràng + action tiếp theo nếu có.</w:t>
            </w:r>
          </w:p>
        </w:tc>
      </w:tr>
      <w:tr>
        <w:tc>
          <w:tcPr>
            <w:tcW w:type="dxa" w:w="2381"/>
            <w:vAlign w:val="top"/>
          </w:tcPr>
          <w:p>
            <w:pPr>
              <w:spacing w:after="0" w:line="252" w:lineRule="auto"/>
            </w:pPr>
            <w:r>
              <w:rPr>
                <w:rFonts w:ascii="Arial" w:hAnsi="Arial" w:eastAsia="Arial"/>
                <w:color w:val="222222"/>
                <w:sz w:val="17"/>
              </w:rPr>
              <w:t>error</w:t>
            </w:r>
          </w:p>
        </w:tc>
        <w:tc>
          <w:tcPr>
            <w:tcW w:type="dxa" w:w="6690"/>
            <w:vAlign w:val="top"/>
          </w:tcPr>
          <w:p>
            <w:pPr>
              <w:spacing w:after="0" w:line="252" w:lineRule="auto"/>
            </w:pPr>
            <w:r>
              <w:rPr>
                <w:rFonts w:ascii="Arial" w:hAnsi="Arial" w:eastAsia="Arial"/>
                <w:color w:val="222222"/>
                <w:sz w:val="17"/>
              </w:rPr>
              <w:t>Lý do thân thiện + Retry; log kỹ thuật ở development.</w:t>
            </w:r>
          </w:p>
        </w:tc>
      </w:tr>
      <w:tr>
        <w:tc>
          <w:tcPr>
            <w:tcW w:type="dxa" w:w="2381"/>
            <w:shd w:fill="F7F7F7"/>
            <w:vAlign w:val="top"/>
          </w:tcPr>
          <w:p>
            <w:pPr>
              <w:spacing w:after="0" w:line="252" w:lineRule="auto"/>
            </w:pPr>
            <w:r>
              <w:rPr>
                <w:rFonts w:ascii="Arial" w:hAnsi="Arial" w:eastAsia="Arial"/>
                <w:color w:val="222222"/>
                <w:sz w:val="17"/>
              </w:rPr>
              <w:t>data</w:t>
            </w:r>
          </w:p>
        </w:tc>
        <w:tc>
          <w:tcPr>
            <w:tcW w:type="dxa" w:w="6690"/>
            <w:shd w:fill="F7F7F7"/>
            <w:vAlign w:val="top"/>
          </w:tcPr>
          <w:p>
            <w:pPr>
              <w:spacing w:after="0" w:line="252" w:lineRule="auto"/>
            </w:pPr>
            <w:r>
              <w:rPr>
                <w:rFonts w:ascii="Arial" w:hAnsi="Arial" w:eastAsia="Arial"/>
                <w:color w:val="222222"/>
                <w:sz w:val="17"/>
              </w:rPr>
              <w:t>Render dữ liệu; hỗ trợ refresh/pagination nếu áp dụng.</w:t>
            </w:r>
          </w:p>
        </w:tc>
      </w:tr>
      <w:tr>
        <w:tc>
          <w:tcPr>
            <w:tcW w:type="dxa" w:w="2381"/>
            <w:vAlign w:val="top"/>
          </w:tcPr>
          <w:p>
            <w:pPr>
              <w:spacing w:after="0" w:line="252" w:lineRule="auto"/>
            </w:pPr>
            <w:r>
              <w:rPr>
                <w:rFonts w:ascii="Arial" w:hAnsi="Arial" w:eastAsia="Arial"/>
                <w:color w:val="222222"/>
                <w:sz w:val="17"/>
              </w:rPr>
              <w:t>submitting</w:t>
            </w:r>
          </w:p>
        </w:tc>
        <w:tc>
          <w:tcPr>
            <w:tcW w:type="dxa" w:w="6690"/>
            <w:vAlign w:val="top"/>
          </w:tcPr>
          <w:p>
            <w:pPr>
              <w:spacing w:after="0" w:line="252" w:lineRule="auto"/>
            </w:pPr>
            <w:r>
              <w:rPr>
                <w:rFonts w:ascii="Arial" w:hAnsi="Arial" w:eastAsia="Arial"/>
                <w:color w:val="222222"/>
                <w:sz w:val="17"/>
              </w:rPr>
              <w:t>Disable action, tránh gửi trùng, hiển thị progress.</w:t>
            </w:r>
          </w:p>
        </w:tc>
      </w:tr>
      <w:tr>
        <w:tc>
          <w:tcPr>
            <w:tcW w:type="dxa" w:w="2381"/>
            <w:shd w:fill="F7F7F7"/>
            <w:vAlign w:val="top"/>
          </w:tcPr>
          <w:p>
            <w:pPr>
              <w:spacing w:after="0" w:line="252" w:lineRule="auto"/>
            </w:pPr>
            <w:r>
              <w:rPr>
                <w:rFonts w:ascii="Arial" w:hAnsi="Arial" w:eastAsia="Arial"/>
                <w:color w:val="222222"/>
                <w:sz w:val="17"/>
              </w:rPr>
              <w:t>offline/timeout</w:t>
            </w:r>
          </w:p>
        </w:tc>
        <w:tc>
          <w:tcPr>
            <w:tcW w:type="dxa" w:w="6690"/>
            <w:shd w:fill="F7F7F7"/>
            <w:vAlign w:val="top"/>
          </w:tcPr>
          <w:p>
            <w:pPr>
              <w:spacing w:after="0" w:line="252" w:lineRule="auto"/>
            </w:pPr>
            <w:r>
              <w:rPr>
                <w:rFonts w:ascii="Arial" w:hAnsi="Arial" w:eastAsia="Arial"/>
                <w:color w:val="222222"/>
                <w:sz w:val="17"/>
              </w:rPr>
              <w:t>Thông báo kết nối và cho phép thử lại.</w:t>
            </w:r>
          </w:p>
        </w:tc>
      </w:tr>
    </w:tbl>
    <w:p>
      <w:pPr>
        <w:widowControl/>
        <w:spacing w:after="0"/>
      </w:pPr>
    </w:p>
    <w:p>
      <w:pPr>
        <w:widowControl/>
        <w:spacing w:before="360"/>
        <w:jc w:val="center"/>
      </w:pPr>
      <w:r>
        <w:rPr>
          <w:rFonts w:ascii="Arial" w:hAnsi="Arial" w:eastAsia="Arial"/>
          <w:b/>
          <w:color w:val="FF5500"/>
          <w:sz w:val="20"/>
        </w:rPr>
        <w:t>— HẾT TÀI LIỆU —</w:t>
      </w:r>
    </w:p>
    <w:sectPr w:rsidR="00FC693F" w:rsidRPr="0006063C" w:rsidSect="00034616">
      <w:headerReference w:type="default" r:id="rId9"/>
      <w:footerReference w:type="default" r:id="rId10"/>
      <w:pgSz w:w="12240" w:h="15840"/>
      <w:pgMar w:top="1020"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777777"/>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777777"/>
        <w:sz w:val="16"/>
      </w:rPr>
      <w:t>SOUNDCLONE  |  FLUTTER MOBILE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FF55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A3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clone SoundClone Web sang Flutter Mobile</dc:title>
  <dc:subject>Technical implementation guide for SoundClone mobile</dc:subject>
  <dc:creator>SoundClone Team</dc:creator>
  <cp:keywords>SoundClone, Flutter, Mobile, Spring Boot, Next.js, VNPay, Notification, Audio</cp:keywords>
  <dc:description>Version 1.0</dc:description>
  <cp:lastModifiedBy/>
  <cp:revision>1</cp:revision>
  <dcterms:created xsi:type="dcterms:W3CDTF">2013-12-23T23:15:00Z</dcterms:created>
  <dcterms:modified xsi:type="dcterms:W3CDTF">2013-12-23T23:15:00Z</dcterms:modified>
  <cp:category/>
</cp:coreProperties>
</file>